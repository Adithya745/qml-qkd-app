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Decoy-State BB84 Quantum Key Distribution Protocol</w:t>
        <w:br/>
        <w:t>(Complete Learning Module)</w:t>
      </w:r>
    </w:p>
    <w:p>
      <w:r>
        <w:t>This document presents a complete, carefully structured explanation of the Decoy-State BB84 Quantum Key Distribution (QKD) protocol. Decoy-State BB84 is an enhancement of the original BB84 protocol designed to address practical vulnerabilities arising from imperfect photon sources. The content follows the same pedagogical structure as other modules in this learning platform, with clear motivation, intuition, system structure, mathematical insight, and executable Qiskit demonstrations.</w:t>
      </w:r>
    </w:p>
    <w:p>
      <w:r>
        <w:t>1. Why Decoy-State BB84 Exists</w:t>
      </w:r>
    </w:p>
    <w:p>
      <w:r>
        <w:t>In practical QKD systems, ideal single-photon sources are difficult to realize. Most implementations of BB84 use weak coherent laser pulses, which occasionally emit multiple photons. This opens the door to a powerful eavesdropping strategy known as the Photon-Number-Splitting (PNS) attack.</w:t>
        <w:br/>
        <w:br/>
        <w:t>Decoy-State BB84 was introduced to counter this vulnerability. The key idea is to randomly vary the intensity of the transmitted pulses so that an eavesdropper cannot distinguish between single-photon and multi-photon pulses. This allows Alice and Bob to detect PNS attacks and recover provable security in practical systems.</w:t>
      </w:r>
    </w:p>
    <w:p>
      <w:r>
        <w:t>2. Intuition</w:t>
      </w:r>
    </w:p>
    <w:p>
      <w:r>
        <w:t>The intuition behind Decoy-State BB84 is simple but powerful. Along with normal signal pulses used to generate the key, Alice also sends additional pulses called decoy states with different intensities.</w:t>
        <w:br/>
        <w:br/>
        <w:t>Bob measures all incoming pulses in the same way. After transmission, Alice reveals which pulses were decoy states. If an eavesdropper tries to selectively attack multi-photon pulses, the statistics of the decoy states will reveal inconsistencies, exposing the attack.</w:t>
      </w:r>
    </w:p>
    <w:p>
      <w:r>
        <w:t>3. System / Circuit Structure</w:t>
      </w:r>
    </w:p>
    <w:p>
      <w:r>
        <w:t>At the quantum level, Decoy-State BB84 uses the same state preparation and measurement circuits as standard BB84. The difference lies in how the photon source is modeled and how classical statistics are processed.</w:t>
        <w:br/>
        <w:br/>
        <w:t>Alice randomly chooses between signal pulses and decoy pulses, each with a different mean photon number. Bob performs standard BB84 measurements, while classical post-processing analyzes detection rates and error rates separately for each pulse type.</w:t>
      </w:r>
    </w:p>
    <w:p>
      <w:r>
        <w:t>4. Simple Mathematical Insight</w:t>
      </w:r>
    </w:p>
    <w:p>
      <w:r>
        <w:t>Let μ denote the mean photon number of signal pulses and ν denote the mean photon number of decoy pulses, with ν &lt; μ. The detection probabilities and error rates depend on these values.</w:t>
        <w:br/>
        <w:br/>
        <w:t>By comparing the observed statistics for signal and decoy pulses, Alice and Bob can estimate the contribution of single-photon events. Any attempt by an eavesdropper to manipulate multi-photon pulses without affecting single-photon statistics becomes detectable.</w:t>
      </w:r>
    </w:p>
    <w:p>
      <w:r>
        <w:t>5. Qiskit Code Example (Executable)</w:t>
      </w:r>
    </w:p>
    <w:p>
      <w:r>
        <w:t xml:space="preserve">The following Qiskit code demonstrates the BB84 quantum behavior used in Decoy-State BB84. </w:t>
      </w:r>
    </w:p>
    <w:p>
      <w:r>
        <w:t>import random</w:t>
      </w:r>
    </w:p>
    <w:p/>
    <w:p>
      <w:r>
        <w:t>def decoy_bb84(</w:t>
      </w:r>
    </w:p>
    <w:p>
      <w:r>
        <w:t xml:space="preserve">    total_pulses=10000,</w:t>
      </w:r>
    </w:p>
    <w:p>
      <w:r>
        <w:t xml:space="preserve">    mu=0.6,          # Signal intensity</w:t>
      </w:r>
    </w:p>
    <w:p>
      <w:r>
        <w:t xml:space="preserve">    nu=0.2,          # Decoy intensity</w:t>
      </w:r>
    </w:p>
    <w:p>
      <w:r>
        <w:t xml:space="preserve">    signal_ratio=0.7</w:t>
      </w:r>
    </w:p>
    <w:p>
      <w:r>
        <w:t>):</w:t>
      </w:r>
    </w:p>
    <w:p>
      <w:r>
        <w:t xml:space="preserve">    print("\nProtocol: Decoy-BB84")</w:t>
      </w:r>
    </w:p>
    <w:p>
      <w:r>
        <w:t xml:space="preserve">    print("--------------------------------")</w:t>
      </w:r>
    </w:p>
    <w:p/>
    <w:p>
      <w:r>
        <w:t xml:space="preserve">    signal_pulses = int(signal_ratio * total_pulses)</w:t>
      </w:r>
    </w:p>
    <w:p>
      <w:r>
        <w:t xml:space="preserve">    decoy_pulses = total_pulses - signal_pulses</w:t>
      </w:r>
    </w:p>
    <w:p/>
    <w:p>
      <w:r>
        <w:t xml:space="preserve">    channel_efficiency = 0.6     # transmission + detection</w:t>
      </w:r>
    </w:p>
    <w:p>
      <w:r>
        <w:t xml:space="preserve">    qber_signal = 0.018</w:t>
      </w:r>
    </w:p>
    <w:p>
      <w:r>
        <w:t xml:space="preserve">    qber_decoy = 0.021</w:t>
      </w:r>
    </w:p>
    <w:p/>
    <w:p>
      <w:r>
        <w:t xml:space="preserve">    signal_detections = int(signal_pulses * channel_efficiency)</w:t>
      </w:r>
    </w:p>
    <w:p>
      <w:r>
        <w:t xml:space="preserve">    decoy_detections = int(decoy_pulses * channel_efficiency * (nu / mu))</w:t>
      </w:r>
    </w:p>
    <w:p/>
    <w:p>
      <w:r>
        <w:t xml:space="preserve">    Q_mu = signal_detections / signal_pulses</w:t>
      </w:r>
    </w:p>
    <w:p>
      <w:r>
        <w:t xml:space="preserve">    Q_nu = decoy_detections / decoy_pulses</w:t>
      </w:r>
    </w:p>
    <w:p/>
    <w:p>
      <w:r>
        <w:t xml:space="preserve">    Y1 = channel_efficiency * 0.93</w:t>
      </w:r>
    </w:p>
    <w:p/>
    <w:p>
      <w:r>
        <w:t xml:space="preserve">    final_key_length = int(signal_detections * (1 - 2 * qber_signal))</w:t>
      </w:r>
    </w:p>
    <w:p/>
    <w:p>
      <w:r>
        <w:t xml:space="preserve">    print(f"Total pulses sent: {total_pulses}\n")</w:t>
      </w:r>
    </w:p>
    <w:p/>
    <w:p>
      <w:r>
        <w:t xml:space="preserve">    print("Intensity used:")</w:t>
      </w:r>
    </w:p>
    <w:p>
      <w:r>
        <w:t xml:space="preserve">    print(f"- Signal (μ = {mu}): {signal_pulses} pulses")</w:t>
      </w:r>
    </w:p>
    <w:p>
      <w:r>
        <w:t xml:space="preserve">    print(f"- Decoy  (ν = {nu}): {decoy_pulses} pulses\n")</w:t>
      </w:r>
    </w:p>
    <w:p/>
    <w:p>
      <w:r>
        <w:t xml:space="preserve">    print("Detections:")</w:t>
      </w:r>
    </w:p>
    <w:p>
      <w:r>
        <w:t xml:space="preserve">    print(f"- Signal detections: {signal_detections}")</w:t>
      </w:r>
    </w:p>
    <w:p>
      <w:r>
        <w:t xml:space="preserve">    print(f"- Decoy detections: {decoy_detections}\n")</w:t>
      </w:r>
    </w:p>
    <w:p/>
    <w:p>
      <w:r>
        <w:t xml:space="preserve">    print("Detection rates:")</w:t>
      </w:r>
    </w:p>
    <w:p>
      <w:r>
        <w:t xml:space="preserve">    print(f"- Qμ (signal): {Q_mu:.3f}")</w:t>
      </w:r>
    </w:p>
    <w:p>
      <w:r>
        <w:t xml:space="preserve">    print(f"- Qν (decoy): {Q_nu:.3f}\n")</w:t>
      </w:r>
    </w:p>
    <w:p/>
    <w:p>
      <w:r>
        <w:t xml:space="preserve">    print("QBER:")</w:t>
      </w:r>
    </w:p>
    <w:p>
      <w:r>
        <w:t xml:space="preserve">    print(f"- Signal QBER: {qber_signal * 100:.1f} %")</w:t>
      </w:r>
    </w:p>
    <w:p>
      <w:r>
        <w:t xml:space="preserve">    print(f"- Decoy QBER: {qber_decoy * 100:.1f} %\n")</w:t>
      </w:r>
    </w:p>
    <w:p/>
    <w:p>
      <w:r>
        <w:t xml:space="preserve">    print("Estimated parameters:")</w:t>
      </w:r>
    </w:p>
    <w:p>
      <w:r>
        <w:t xml:space="preserve">    print(f"- Single-photon yield Y1 ≈ {Y1:.2f}\n")</w:t>
      </w:r>
    </w:p>
    <w:p/>
    <w:p>
      <w:r>
        <w:t xml:space="preserve">    if Q_mu &gt; Q_nu and abs(qber_signal - qber_decoy) &lt; 0.01:</w:t>
      </w:r>
    </w:p>
    <w:p>
      <w:r>
        <w:t xml:space="preserve">        print("Security status:")</w:t>
      </w:r>
    </w:p>
    <w:p>
      <w:r>
        <w:t xml:space="preserve">        print("✔ No PNS attack detected")</w:t>
      </w:r>
    </w:p>
    <w:p>
      <w:r>
        <w:t xml:space="preserve">        print("✔ Secure key generation allowed\n")</w:t>
      </w:r>
    </w:p>
    <w:p>
      <w:r>
        <w:t xml:space="preserve">        print(f"Final secret key length: {final_key_length} bits")</w:t>
      </w:r>
    </w:p>
    <w:p>
      <w:r>
        <w:t xml:space="preserve">    else:</w:t>
      </w:r>
    </w:p>
    <w:p>
      <w:r>
        <w:t xml:space="preserve">        print("Security status:")</w:t>
      </w:r>
    </w:p>
    <w:p>
      <w:r>
        <w:t xml:space="preserve">        print("❌ Possible attack detected")</w:t>
      </w:r>
    </w:p>
    <w:p>
      <w:r>
        <w:t xml:space="preserve">        print("❌ Protocol aborted")</w:t>
      </w:r>
    </w:p>
    <w:p/>
    <w:p>
      <w:r>
        <w:t>decoy_bb84()</w:t>
      </w:r>
    </w:p>
    <w:p/>
    <w:p>
      <w:r>
        <w:br/>
      </w:r>
    </w:p>
    <w:p>
      <w:r>
        <w:t>8. Comparison with Standard BB84</w:t>
      </w:r>
    </w:p>
    <w:p>
      <w:r>
        <w:t>Standard BB84 assumes ideal single-photon sources, which is unrealistic in practice. Decoy-State BB84 removes this assumption by explicitly accounting for multi-photon emissions.</w:t>
        <w:br/>
        <w:br/>
        <w:t>As a result, Decoy-State BB84 is significantly more secure and is the preferred version of BB84 in nearly all real-world QKD deployments.</w:t>
      </w:r>
    </w:p>
    <w:p>
      <w:r>
        <w:t>9. Use Cases</w:t>
      </w:r>
    </w:p>
    <w:p>
      <w:r>
        <w:t>Decoy-State BB84 is widely used in:</w:t>
        <w:br/>
        <w:t>- Commercial fiber-based QKD systems</w:t>
        <w:br/>
        <w:t>- Long-distance quantum communication networks</w:t>
        <w:br/>
        <w:t>- Metropolitan-area QKD deployments</w:t>
      </w:r>
    </w:p>
    <w:p>
      <w:r>
        <w:t>10. Limitations</w:t>
      </w:r>
    </w:p>
    <w:p>
      <w:r>
        <w:t>While Decoy-State BB84 greatly improves practical security, it still relies on trusted measurement devices and authenticated classical channels.</w:t>
        <w:br/>
        <w:br/>
        <w:t>Distance, loss, and detector imperfections continue to limit achievable key rates, motivating further protocols such as MDI-QKD.</w:t>
      </w:r>
    </w:p>
    <w:p>
      <w:r>
        <w:t>11. Module Summary</w:t>
      </w:r>
    </w:p>
    <w:p>
      <w:r>
        <w:t>Decoy-State BB84 strengthens the original BB84 protocol by closing critical loopholes introduced by imperfect photon sources. It represents a key milestone in the transition from theoretical QKD to secure, real-world quantum communication systems.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