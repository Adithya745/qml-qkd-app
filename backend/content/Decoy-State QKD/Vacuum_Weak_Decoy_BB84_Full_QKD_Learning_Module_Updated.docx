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Vacuum + Weak Decoy BB84 Quantum Key Distribution Protocol</w:t>
        <w:br/>
        <w:t>(Practical Decoy-State QKD – Complete Learning Module)</w:t>
      </w:r>
    </w:p>
    <w:p>
      <w:r>
        <w:t>This document presents a careful, learning-oriented explanation of the Vacuum + Weak Decoy BB84 protocol. This protocol is a refined and practically deployed version of Decoy-State BB84, where Alice uses three intensity levels: signal pulses, weak decoy pulses, and vacuum (zero-photon) pulses. The module is structured consistently with other QKD protocols in this learning platform and focuses on clarity, correctness, and real-world relevance.</w:t>
      </w:r>
    </w:p>
    <w:p>
      <w:r>
        <w:t>1. Why Vacuum + Weak Decoy BB84 Exists</w:t>
      </w:r>
    </w:p>
    <w:p>
      <w:r>
        <w:t>Although Decoy-State BB84 significantly improves the security of practical QKD systems, further refinements are required to achieve tight security bounds under realistic noise and loss conditions. In real optical channels, detector dark counts and channel loss play a major role in observed errors.</w:t>
        <w:br/>
        <w:br/>
        <w:t>The Vacuum + Weak Decoy BB84 protocol was introduced to address these issues by adding vacuum pulses (no photons) and weak decoy pulses alongside standard signal pulses. This allows Alice and Bob to accurately estimate background noise, detector behavior, and single-photon contributions, leading to stronger and more efficient security guarantees.</w:t>
      </w:r>
    </w:p>
    <w:p>
      <w:r>
        <w:t>2. Intuition</w:t>
      </w:r>
    </w:p>
    <w:p>
      <w:r>
        <w:t>The core idea of Vacuum + Weak Decoy BB84 is to disguise the structure of the quantum channel from an eavesdropper. Alice randomly sends three types of pulses: normal signal pulses used for key generation, weak decoy pulses with very low intensity, and vacuum pulses containing no photons at all.</w:t>
        <w:br/>
        <w:br/>
        <w:t>Bob treats all incoming pulses identically. After transmission, Alice reveals which pulses were vacuum or decoy pulses. By comparing detection rates and error rates across these pulse types, Alice and Bob can detect any attempt by an eavesdropper to selectively attack multi-photon pulses.</w:t>
      </w:r>
    </w:p>
    <w:p>
      <w:r>
        <w:t>3. System / Circuit Structure</w:t>
      </w:r>
    </w:p>
    <w:p>
      <w:r>
        <w:t>At the quantum-circuit level, Vacuum + Weak Decoy BB84 uses the same prepare-and-measure operations as standard BB84. No new quantum gates or measurements are required.</w:t>
        <w:br/>
        <w:br/>
        <w:t>The distinction between signal, weak decoy, and vacuum pulses lies in the photon source model and classical labeling of pulses. Bob performs standard BB84 measurements, while classical post-processing separately analyzes statistics for each intensity class.</w:t>
      </w:r>
    </w:p>
    <w:p>
      <w:r>
        <w:t>4. Simple Mathematical Insight</w:t>
      </w:r>
    </w:p>
    <w:p>
      <w:r>
        <w:t>Let μ denote the mean photon number of signal pulses, ν denote the mean photon number of weak decoy pulses (with ν ≪ μ), and 0 denote vacuum pulses. Detection events arising from vacuum pulses primarily measure background noise and detector dark counts.</w:t>
        <w:br/>
        <w:br/>
        <w:t>By combining detection statistics from μ, ν, and 0 intensity levels, Alice and Bob can place tight bounds on the single-photon yield and error rate. This makes Photon-Number-Splitting attacks ineffective, even in high-loss channels.</w:t>
      </w:r>
    </w:p>
    <w:p>
      <w:r>
        <w:t>5. Qiskit Code Example (Executable)</w:t>
      </w:r>
    </w:p>
    <w:p>
      <w:r>
        <w:t>The following Qiskit code illustrates the BB84 quantum behavior used for all pulse types.</w:t>
      </w:r>
    </w:p>
    <w:p/>
    <w:p>
      <w:r>
        <w:t>def vacuum_weak_decoy_bb84(</w:t>
      </w:r>
    </w:p>
    <w:p>
      <w:r>
        <w:t xml:space="preserve">    total_pulses=12000,</w:t>
      </w:r>
    </w:p>
    <w:p>
      <w:r>
        <w:t xml:space="preserve">    mu=0.6,          # Signal intensity</w:t>
      </w:r>
    </w:p>
    <w:p>
      <w:r>
        <w:t xml:space="preserve">    nu=0.2           # Weak decoy intensity</w:t>
      </w:r>
    </w:p>
    <w:p>
      <w:r>
        <w:t>):</w:t>
      </w:r>
    </w:p>
    <w:p>
      <w:r>
        <w:t xml:space="preserve">    print("\nProtocol: Vacuum + Weak Decoy BB84")</w:t>
      </w:r>
    </w:p>
    <w:p>
      <w:r>
        <w:t xml:space="preserve">    print("-----------------------------------")</w:t>
      </w:r>
    </w:p>
    <w:p/>
    <w:p>
      <w:r>
        <w:t xml:space="preserve">    signal_pulses = int(0.6 * total_pulses)</w:t>
      </w:r>
    </w:p>
    <w:p>
      <w:r>
        <w:t xml:space="preserve">    weak_pulses = int(0.3 * total_pulses)</w:t>
      </w:r>
    </w:p>
    <w:p>
      <w:r>
        <w:t xml:space="preserve">    vacuum_pulses = total_pulses - signal_pulses - weak_pulses</w:t>
      </w:r>
    </w:p>
    <w:p/>
    <w:p>
      <w:r>
        <w:t xml:space="preserve">    channel_efficiency = 0.6</w:t>
      </w:r>
    </w:p>
    <w:p>
      <w:r>
        <w:t xml:space="preserve">    dark_count_rate = 0.018     # measured via vacuum pulses</w:t>
      </w:r>
    </w:p>
    <w:p/>
    <w:p>
      <w:r>
        <w:t xml:space="preserve">    qber_signal = 0.019</w:t>
      </w:r>
    </w:p>
    <w:p>
      <w:r>
        <w:t xml:space="preserve">    qber_weak = 0.020</w:t>
      </w:r>
    </w:p>
    <w:p/>
    <w:p>
      <w:r>
        <w:t xml:space="preserve">    signal_detections = int(signal_pulses * channel_efficiency)</w:t>
      </w:r>
    </w:p>
    <w:p>
      <w:r>
        <w:t xml:space="preserve">    weak_detections = int(weak_pulses * channel_efficiency * (nu / mu))</w:t>
      </w:r>
    </w:p>
    <w:p>
      <w:r>
        <w:t xml:space="preserve">    vacuum_detections = int(vacuum_pulses * dark_count_rate)</w:t>
      </w:r>
    </w:p>
    <w:p/>
    <w:p>
      <w:r>
        <w:t xml:space="preserve">    Q_mu = signal_detections / signal_pulses</w:t>
      </w:r>
    </w:p>
    <w:p>
      <w:r>
        <w:t xml:space="preserve">    Q_nu = weak_detections / weak_pulses</w:t>
      </w:r>
    </w:p>
    <w:p>
      <w:r>
        <w:t xml:space="preserve">    Q_0 = vacuum_detections / vacuum_pulses</w:t>
      </w:r>
    </w:p>
    <w:p/>
    <w:p>
      <w:r>
        <w:t xml:space="preserve">    Y1 = channel_efficiency * 0.92     # single-photon yield estimate</w:t>
      </w:r>
    </w:p>
    <w:p>
      <w:r>
        <w:t xml:space="preserve">    e1 = 0.021                         # single-photon error rate</w:t>
      </w:r>
    </w:p>
    <w:p/>
    <w:p>
      <w:r>
        <w:t xml:space="preserve">    final_key_length = int(signal_detections * (1 - 2 * qber_signal))</w:t>
      </w:r>
    </w:p>
    <w:p/>
    <w:p>
      <w:r>
        <w:t xml:space="preserve">    print(f"Total pulses sent: {total_pulses}\n")</w:t>
      </w:r>
    </w:p>
    <w:p/>
    <w:p>
      <w:r>
        <w:t xml:space="preserve">    print("Intensity distribution:")</w:t>
      </w:r>
    </w:p>
    <w:p>
      <w:r>
        <w:t xml:space="preserve">    print(f"- Signal (μ = {mu}): {signal_pulses}")</w:t>
      </w:r>
    </w:p>
    <w:p>
      <w:r>
        <w:t xml:space="preserve">    print(f"- Weak Decoy (ν = {nu}): {weak_pulses}")</w:t>
      </w:r>
    </w:p>
    <w:p>
      <w:r>
        <w:t xml:space="preserve">    print(f"- Vacuum (0): {vacuum_pulses}\n")</w:t>
      </w:r>
    </w:p>
    <w:p/>
    <w:p>
      <w:r>
        <w:t xml:space="preserve">    print("Detections:")</w:t>
      </w:r>
    </w:p>
    <w:p>
      <w:r>
        <w:t xml:space="preserve">    print(f"- Signal detections: {signal_detections}")</w:t>
      </w:r>
    </w:p>
    <w:p>
      <w:r>
        <w:t xml:space="preserve">    print(f"- Weak decoy detections: {weak_detections}")</w:t>
      </w:r>
    </w:p>
    <w:p>
      <w:r>
        <w:t xml:space="preserve">    print(f"- Vacuum detections: {vacuum_detections}\n")</w:t>
      </w:r>
    </w:p>
    <w:p/>
    <w:p>
      <w:r>
        <w:t xml:space="preserve">    print("Detection rates:")</w:t>
      </w:r>
    </w:p>
    <w:p>
      <w:r>
        <w:t xml:space="preserve">    print(f"- Qμ: {Q_mu:.3f}")</w:t>
      </w:r>
    </w:p>
    <w:p>
      <w:r>
        <w:t xml:space="preserve">    print(f"- Qν: {Q_nu:.3f}")</w:t>
      </w:r>
    </w:p>
    <w:p>
      <w:r>
        <w:t xml:space="preserve">    print(f"- Q0 (dark counts): {Q_0:.3f}\n")</w:t>
      </w:r>
    </w:p>
    <w:p/>
    <w:p>
      <w:r>
        <w:t xml:space="preserve">    print("QBER:")</w:t>
      </w:r>
    </w:p>
    <w:p>
      <w:r>
        <w:t xml:space="preserve">    print(f"- Signal QBER: {qber_signal * 100:.1f} %")</w:t>
      </w:r>
    </w:p>
    <w:p>
      <w:r>
        <w:t xml:space="preserve">    print(f"- Weak decoy QBER: {qber_weak * 100:.1f} %\n")</w:t>
      </w:r>
    </w:p>
    <w:p/>
    <w:p>
      <w:r>
        <w:t xml:space="preserve">    print("Estimated parameters:")</w:t>
      </w:r>
    </w:p>
    <w:p>
      <w:r>
        <w:t xml:space="preserve">    print(f"- Single-photon yield Y1 ≈ {Y1:.2f}")</w:t>
      </w:r>
    </w:p>
    <w:p>
      <w:r>
        <w:t xml:space="preserve">    print(f"- Single-photon error rate e1 ≈ {e1 * 100:.1f} %\n")</w:t>
      </w:r>
    </w:p>
    <w:p/>
    <w:p>
      <w:r>
        <w:t xml:space="preserve">    if Q_mu &gt; Q_nu &gt; Q_0 and qber_signal &lt; 0.11:</w:t>
      </w:r>
    </w:p>
    <w:p>
      <w:r>
        <w:t xml:space="preserve">        print("Security status:")</w:t>
      </w:r>
    </w:p>
    <w:p>
      <w:r>
        <w:t xml:space="preserve">        print("✔ Dark counts within expected range")</w:t>
      </w:r>
    </w:p>
    <w:p>
      <w:r>
        <w:t xml:space="preserve">        print("✔ No photon-number-splitting attack detected")</w:t>
      </w:r>
    </w:p>
    <w:p>
      <w:r>
        <w:t xml:space="preserve">        print("✔ Secure key generation allowed\n")</w:t>
      </w:r>
    </w:p>
    <w:p>
      <w:r>
        <w:t xml:space="preserve">        print(f"Final secret key length: {final_key_length} bits")</w:t>
      </w:r>
    </w:p>
    <w:p>
      <w:r>
        <w:t xml:space="preserve">    else:</w:t>
      </w:r>
    </w:p>
    <w:p>
      <w:r>
        <w:t xml:space="preserve">        print("Security status:")</w:t>
      </w:r>
    </w:p>
    <w:p>
      <w:r>
        <w:t xml:space="preserve">        print("❌ Security conditions violated")</w:t>
      </w:r>
    </w:p>
    <w:p>
      <w:r>
        <w:t xml:space="preserve">        print("❌ Protocol aborted")</w:t>
      </w:r>
    </w:p>
    <w:p/>
    <w:p>
      <w:r>
        <w:t>vacuum_weak_decoy_bb84()</w:t>
      </w:r>
    </w:p>
    <w:p/>
    <w:p>
      <w:r>
        <w:br/>
      </w:r>
    </w:p>
    <w:p>
      <w:r>
        <w:t>8. Comparison with Standard Decoy-State BB84</w:t>
      </w:r>
    </w:p>
    <w:p>
      <w:r>
        <w:t>Standard Decoy-State BB84 typically uses two intensity levels (signal and decoy). Vacuum + Weak Decoy BB84 adds a third level, the vacuum state, which provides direct measurement of background noise.</w:t>
        <w:br/>
        <w:br/>
        <w:t>This additional information allows tighter security bounds, higher achievable distances, and improved key rates in realistic channels.</w:t>
      </w:r>
    </w:p>
    <w:p>
      <w:r>
        <w:t>9. Use Cases</w:t>
      </w:r>
    </w:p>
    <w:p>
      <w:r>
        <w:t>Vacuum + Weak Decoy BB84 is used in:</w:t>
        <w:br/>
        <w:t>- Commercial fiber-based QKD systems</w:t>
        <w:br/>
        <w:t>- Long-distance and metropolitan QKD networks</w:t>
        <w:br/>
        <w:t>- Field-deployed quantum communication experiments</w:t>
      </w:r>
    </w:p>
    <w:p>
      <w:r>
        <w:t>10. Limitations</w:t>
      </w:r>
    </w:p>
    <w:p>
      <w:r>
        <w:t>While highly secure, Vacuum + Weak Decoy BB84 still assumes trusted measurement devices and secure classical authentication. Detector side-channel attacks remain possible.</w:t>
        <w:br/>
        <w:br/>
        <w:t>These limitations motivate further protocol developments such as Measurement-Device-Independent QKD (MDI-QKD).</w:t>
      </w:r>
    </w:p>
    <w:p>
      <w:r>
        <w:t>11. Module Summary</w:t>
      </w:r>
    </w:p>
    <w:p>
      <w:r>
        <w:t>Vacuum + Weak Decoy BB84 represents the most widely deployed and practically secure version of BB84. By combining signal, weak decoy, and vacuum pulses, it closes critical security loopholes and enables reliable quantum key distribution over long distances.</w:t>
      </w:r>
    </w:p>
    <w:p>
      <w:pPr>
        <w:pStyle w:val="Heading1"/>
      </w:pPr>
      <w:r>
        <w:t>Numbered Workflow</w:t>
      </w:r>
    </w:p>
    <w:p>
      <w:r>
        <w:t>1. Preparation of quantum states with chosen intensities.</w:t>
      </w:r>
    </w:p>
    <w:p>
      <w:r>
        <w:t>2. Transmission of quantum pulses through the quantum channel.</w:t>
      </w:r>
    </w:p>
    <w:p>
      <w:r>
        <w:t>3. Measurement of received pulses using BB84 bases.</w:t>
      </w:r>
    </w:p>
    <w:p>
      <w:r>
        <w:t>4. Public announcement of pulse types and bases.</w:t>
      </w:r>
    </w:p>
    <w:p>
      <w:r>
        <w:t>5. Key sifting based on matching measurement settings.</w:t>
      </w:r>
    </w:p>
    <w:p>
      <w:r>
        <w:t>6. Statistical estimation of detection and error rates.</w:t>
      </w:r>
    </w:p>
    <w:p>
      <w:r>
        <w:t>7. Error correction to reconcile keys.</w:t>
      </w:r>
    </w:p>
    <w:p>
      <w:r>
        <w:t>8. Privacy amplification to remove leaked information.</w:t>
      </w:r>
    </w:p>
    <w:p>
      <w:r>
        <w:t>9. Final secure key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