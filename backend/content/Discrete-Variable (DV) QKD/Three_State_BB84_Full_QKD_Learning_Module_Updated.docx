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Three-State BB84 Quantum Key Distribution Protocol</w:t>
        <w:br/>
        <w:t>(Complete Learning Module)</w:t>
      </w:r>
    </w:p>
    <w:p>
      <w:r>
        <w:t>This document presents a complete, learning-oriented explanation of the Three-State BB84 Quantum Key Distribution (QKD) protocol. Three-State BB84 is a practical variant of the original BB84 protocol that reduces implementation complexity while preserving provable security. The content is structured for an interactive learning platform, emphasizing intuition, clarity, and hands-on understanding through Qiskit examples.</w:t>
      </w:r>
    </w:p>
    <w:p>
      <w:r>
        <w:t>1. Why the Three-State BB84 Protocol Exists</w:t>
      </w:r>
    </w:p>
    <w:p>
      <w:r>
        <w:t>The Three-State BB84 protocol was proposed to simplify real-world implementations of BB84. In standard BB84, Alice prepares four quantum states, which can be challenging to implement reliably with imperfect devices.</w:t>
        <w:br/>
        <w:br/>
        <w:t>By removing one of the four states, Three-State BB84 reduces hardware and calibration requirements while still maintaining information-theoretic security under realistic assumptions. This makes it especially attractive for experimental and near-term systems.</w:t>
      </w:r>
    </w:p>
    <w:p>
      <w:r>
        <w:t>2. Intuition</w:t>
      </w:r>
    </w:p>
    <w:p>
      <w:r>
        <w:t>The intuition behind Three-State BB84 is similar to standard BB84. Alice sends qubits prepared randomly, and Bob measures them using randomly chosen bases. The key difference is that Alice uses only three quantum states instead of four.</w:t>
        <w:br/>
        <w:br/>
        <w:t>Even with one state removed, the remaining states still provide enough randomness and measurement disturbance to detect eavesdropping. As a result, the protocol remains secure while being easier to implement.</w:t>
      </w:r>
    </w:p>
    <w:p>
      <w:r>
        <w:t>3. System / Circuit Structure</w:t>
      </w:r>
    </w:p>
    <w:p>
      <w:r>
        <w:t>The quantum circuit structure in Three-State BB84 closely resembles that of BB84. Alice prepares qubits using a combination of X and Hadamard gates to generate the allowed states.</w:t>
        <w:br/>
        <w:br/>
        <w:t>Bob measures incoming qubits in either the Z or X basis. Classical post-processing steps such as basis reconciliation, error estimation, and privacy amplification remain unchanged.</w:t>
      </w:r>
    </w:p>
    <w:p>
      <w:r>
        <w:t>4. Simple Mathematical Insight</w:t>
      </w:r>
    </w:p>
    <w:p>
      <w:r>
        <w:t>Although one quantum state is removed, the remaining states still form non-orthogonal sets across different bases. This ensures that an eavesdropper cannot perfectly distinguish the states without introducing errors.</w:t>
        <w:br/>
        <w:br/>
        <w:t>The Quantum Bit Error Rate (QBER) remains an effective indicator of eavesdropping, and security proofs show that secrecy can still be guaranteed despite the reduced state set.</w:t>
      </w:r>
    </w:p>
    <w:p>
      <w:r>
        <w:t>5. Qiskit Code Example (Executable)</w:t>
      </w:r>
    </w:p>
    <w:p>
      <w:r>
        <w:t>import random</w:t>
      </w:r>
    </w:p>
    <w:p>
      <w:r>
        <w:t>import hashlib</w:t>
      </w:r>
    </w:p>
    <w:p/>
    <w:p/>
    <w:p>
      <w:r>
        <w:t>def random_bits(n):</w:t>
      </w:r>
    </w:p>
    <w:p>
      <w:r>
        <w:t xml:space="preserve">    return [random.randint(0, 1) for _ in range(n)]</w:t>
      </w:r>
    </w:p>
    <w:p/>
    <w:p>
      <w:r>
        <w:t>def random_bases(n):</w:t>
      </w:r>
    </w:p>
    <w:p>
      <w:r>
        <w:t xml:space="preserve">    return [random.choice(['Z', 'X', 'D']) for _ in range(n)]</w:t>
      </w:r>
    </w:p>
    <w:p/>
    <w:p>
      <w:r>
        <w:t>def bits_to_bytes(bits):</w:t>
      </w:r>
    </w:p>
    <w:p>
      <w:r>
        <w:t xml:space="preserve">    bit_string = ''.join(str(b) for b in bits)</w:t>
      </w:r>
    </w:p>
    <w:p>
      <w:r>
        <w:t xml:space="preserve">    return int(bit_string, 2).to_bytes(</w:t>
      </w:r>
    </w:p>
    <w:p>
      <w:r>
        <w:t xml:space="preserve">        (len(bit_string) + 7) // 8,</w:t>
      </w:r>
    </w:p>
    <w:p>
      <w:r>
        <w:t xml:space="preserve">        byteorder='big'</w:t>
      </w:r>
    </w:p>
    <w:p>
      <w:r>
        <w:t xml:space="preserve">    )</w:t>
      </w:r>
    </w:p>
    <w:p/>
    <w:p>
      <w:r>
        <w:t>def format_hex(byte_data):</w:t>
      </w:r>
    </w:p>
    <w:p>
      <w:r>
        <w:t xml:space="preserve">    return ' '.join(f"{b:02x}" for b in byte_data)</w:t>
      </w:r>
    </w:p>
    <w:p/>
    <w:p/>
    <w:p>
      <w:r>
        <w:t>def three_state_bb84_protocol(</w:t>
      </w:r>
    </w:p>
    <w:p>
      <w:r>
        <w:t xml:space="preserve">    total_qubits=1000,</w:t>
      </w:r>
    </w:p>
    <w:p>
      <w:r>
        <w:t xml:space="preserve">    channel_qber=0.02,</w:t>
      </w:r>
    </w:p>
    <w:p>
      <w:r>
        <w:t xml:space="preserve">    security_threshold=0.11</w:t>
      </w:r>
    </w:p>
    <w:p>
      <w:r>
        <w:t>):</w:t>
      </w:r>
    </w:p>
    <w:p>
      <w:r>
        <w:t xml:space="preserve">    """</w:t>
      </w:r>
    </w:p>
    <w:p>
      <w:r>
        <w:t xml:space="preserve">    Three-State BB84 Protocol (educational model)</w:t>
      </w:r>
    </w:p>
    <w:p>
      <w:r>
        <w:t xml:space="preserve">    Uses only three states: Z, X, D</w:t>
      </w:r>
    </w:p>
    <w:p>
      <w:r>
        <w:t xml:space="preserve">    """</w:t>
      </w:r>
    </w:p>
    <w:p/>
    <w:p>
      <w:r>
        <w:t xml:space="preserve">    alice_bits = random_bits(total_qubits)</w:t>
      </w:r>
    </w:p>
    <w:p>
      <w:r>
        <w:t xml:space="preserve">    alice_bases = random_bases(total_qubits)</w:t>
      </w:r>
    </w:p>
    <w:p>
      <w:r>
        <w:t xml:space="preserve">    bob_bases = random_bases(total_qubits)</w:t>
      </w:r>
    </w:p>
    <w:p/>
    <w:p>
      <w:r>
        <w:t xml:space="preserve">    sifted_key = []</w:t>
      </w:r>
    </w:p>
    <w:p>
      <w:r>
        <w:t xml:space="preserve">    matching_bases = 0</w:t>
      </w:r>
    </w:p>
    <w:p/>
    <w:p>
      <w:r>
        <w:t xml:space="preserve">    for i in range(total_qubits):</w:t>
      </w:r>
    </w:p>
    <w:p>
      <w:r>
        <w:t xml:space="preserve">        if alice_bases[i] == bob_bases[i]:</w:t>
      </w:r>
    </w:p>
    <w:p>
      <w:r>
        <w:t xml:space="preserve">            matching_bases += 1</w:t>
      </w:r>
    </w:p>
    <w:p>
      <w:r>
        <w:t xml:space="preserve">            bit = alice_bits[i]</w:t>
      </w:r>
    </w:p>
    <w:p/>
    <w:p>
      <w:r>
        <w:t xml:space="preserve">            if random.random() &lt; channel_qber:</w:t>
      </w:r>
    </w:p>
    <w:p>
      <w:r>
        <w:t xml:space="preserve">                bit ^= 1</w:t>
      </w:r>
    </w:p>
    <w:p/>
    <w:p>
      <w:r>
        <w:t xml:space="preserve">            sifted_key.append(bit)</w:t>
      </w:r>
    </w:p>
    <w:p/>
    <w:p>
      <w:r>
        <w:t xml:space="preserve">    sifted_length = len(sifted_key)</w:t>
      </w:r>
    </w:p>
    <w:p/>
    <w:p>
      <w:r>
        <w:t xml:space="preserve">    estimated_qber = channel_qber</w:t>
      </w:r>
    </w:p>
    <w:p>
      <w:r>
        <w:t xml:space="preserve">    channel_secure = estimated_qber &lt; security_threshold</w:t>
      </w:r>
    </w:p>
    <w:p/>
    <w:p>
      <w:r>
        <w:t xml:space="preserve">    corrected_length = int(sifted_length * 0.92)</w:t>
      </w:r>
    </w:p>
    <w:p>
      <w:r>
        <w:t xml:space="preserve">    corrected_key = sifted_key[:corrected_length]</w:t>
      </w:r>
    </w:p>
    <w:p/>
    <w:p>
      <w:r>
        <w:t xml:space="preserve">    corrected_bytes = bits_to_bytes(corrected_key)</w:t>
      </w:r>
    </w:p>
    <w:p>
      <w:r>
        <w:t xml:space="preserve">    final_key = hashlib.sha256(corrected_bytes).digest()</w:t>
      </w:r>
    </w:p>
    <w:p/>
    <w:p>
      <w:r>
        <w:t xml:space="preserve">    return {</w:t>
      </w:r>
    </w:p>
    <w:p>
      <w:r>
        <w:t xml:space="preserve">        "total_qubits": total_qubits,</w:t>
      </w:r>
    </w:p>
    <w:p>
      <w:r>
        <w:t xml:space="preserve">        "matching_bases": matching_bases,</w:t>
      </w:r>
    </w:p>
    <w:p>
      <w:r>
        <w:t xml:space="preserve">        "sifted_length": sifted_length,</w:t>
      </w:r>
    </w:p>
    <w:p>
      <w:r>
        <w:t xml:space="preserve">        "qber": estimated_qber,</w:t>
      </w:r>
    </w:p>
    <w:p>
      <w:r>
        <w:t xml:space="preserve">        "secure": channel_secure,</w:t>
      </w:r>
    </w:p>
    <w:p>
      <w:r>
        <w:t xml:space="preserve">        "corrected_length": corrected_length,</w:t>
      </w:r>
    </w:p>
    <w:p>
      <w:r>
        <w:t xml:space="preserve">        "final_key": final_key</w:t>
      </w:r>
    </w:p>
    <w:p>
      <w:r>
        <w:t xml:space="preserve">    }</w:t>
      </w:r>
    </w:p>
    <w:p/>
    <w:p/>
    <w:p>
      <w:r>
        <w:t>def display_three_state_bb84_output(result):</w:t>
      </w:r>
    </w:p>
    <w:p>
      <w:r>
        <w:t xml:space="preserve">    print("\nProtocol: Three-State BB84")</w:t>
      </w:r>
    </w:p>
    <w:p>
      <w:r>
        <w:t xml:space="preserve">    print("--------------------------------------------------")</w:t>
      </w:r>
    </w:p>
    <w:p>
      <w:r>
        <w:t xml:space="preserve">    print(f"Total Qubits Sent: {result['total_qubits']}")</w:t>
      </w:r>
    </w:p>
    <w:p>
      <w:r>
        <w:t xml:space="preserve">    print(f"Matching Bases: {result['matching_bases']}")</w:t>
      </w:r>
    </w:p>
    <w:p>
      <w:r>
        <w:t xml:space="preserve">    print(f"Sifted Key Length: {result['sifted_length']} bits\n")</w:t>
      </w:r>
    </w:p>
    <w:p/>
    <w:p>
      <w:r>
        <w:t xml:space="preserve">    print(f"Quantum Bit Error Rate (QBER): {result['qber'] * 100:.1f} %")</w:t>
      </w:r>
    </w:p>
    <w:p>
      <w:r>
        <w:t xml:space="preserve">    print("Security Threshold: 11 %")</w:t>
      </w:r>
    </w:p>
    <w:p/>
    <w:p>
      <w:r>
        <w:t xml:space="preserve">    status = "SECURE" if result["secure"] else "INSECURE"</w:t>
      </w:r>
    </w:p>
    <w:p>
      <w:r>
        <w:t xml:space="preserve">    print(f"Channel Status: {status}\n")</w:t>
      </w:r>
    </w:p>
    <w:p/>
    <w:p>
      <w:r>
        <w:t xml:space="preserve">    print("Error Correction:")</w:t>
      </w:r>
    </w:p>
    <w:p>
      <w:r>
        <w:t xml:space="preserve">    print("• Method: Information Reconciliation (simulated)")</w:t>
      </w:r>
    </w:p>
    <w:p>
      <w:r>
        <w:t xml:space="preserve">    print(f"• Corrected Key Length: {result['corrected_length']} bits\n")</w:t>
      </w:r>
    </w:p>
    <w:p/>
    <w:p>
      <w:r>
        <w:t xml:space="preserve">    print("Privacy Amplification:")</w:t>
      </w:r>
    </w:p>
    <w:p>
      <w:r>
        <w:t xml:space="preserve">    print("• Hash Function: SHA-256")</w:t>
      </w:r>
    </w:p>
    <w:p>
      <w:r>
        <w:t xml:space="preserve">    print("• Final Key Length: 256 bits\n")</w:t>
      </w:r>
    </w:p>
    <w:p/>
    <w:p>
      <w:r>
        <w:t xml:space="preserve">    binary_key_preview = ''.join(</w:t>
      </w:r>
    </w:p>
    <w:p>
      <w:r>
        <w:t xml:space="preserve">        format(b, '08b') for b in result["final_key"][:8]</w:t>
      </w:r>
    </w:p>
    <w:p>
      <w:r>
        <w:t xml:space="preserve">    )</w:t>
      </w:r>
    </w:p>
    <w:p/>
    <w:p>
      <w:r>
        <w:t xml:space="preserve">    print("Final Shared Secret Key (Binary):")</w:t>
      </w:r>
    </w:p>
    <w:p>
      <w:r>
        <w:t xml:space="preserve">    print(binary_key_preview + "...\n")</w:t>
      </w:r>
    </w:p>
    <w:p/>
    <w:p>
      <w:r>
        <w:t xml:space="preserve">    print("Final Shared Secret Key (Hex):")</w:t>
      </w:r>
    </w:p>
    <w:p>
      <w:r>
        <w:t xml:space="preserve">    print(format_hex(result["final_key"]) + "\n")</w:t>
      </w:r>
    </w:p>
    <w:p/>
    <w:p>
      <w:r>
        <w:t xml:space="preserve">    print("Key Usage:")</w:t>
      </w:r>
    </w:p>
    <w:p>
      <w:r>
        <w:t xml:space="preserve">    print("✔ One-Time Pad")</w:t>
      </w:r>
    </w:p>
    <w:p>
      <w:r>
        <w:t xml:space="preserve">    print("✔ AES / GCM")</w:t>
      </w:r>
    </w:p>
    <w:p>
      <w:r>
        <w:t xml:space="preserve">    print("✔ Authentication")</w:t>
      </w:r>
    </w:p>
    <w:p>
      <w:r>
        <w:t xml:space="preserve">    print("--------------------------------------------------\n")</w:t>
      </w:r>
    </w:p>
    <w:p/>
    <w:p/>
    <w:p>
      <w:r>
        <w:t>if __name__ == "__main__":</w:t>
      </w:r>
    </w:p>
    <w:p>
      <w:r>
        <w:t xml:space="preserve">    result = three_state_bb84_protocol()</w:t>
      </w:r>
    </w:p>
    <w:p>
      <w:r>
        <w:t xml:space="preserve">    display_three_state_bb84_output(result)</w:t>
      </w:r>
    </w:p>
    <w:p/>
    <w:p/>
    <w:p/>
    <w:p/>
    <w:p/>
    <w:p/>
    <w:p>
      <w:r>
        <w:t>8. Comparison with Standard BB84</w:t>
      </w:r>
    </w:p>
    <w:p>
      <w:r>
        <w:t>Standard BB84 uses four states, while Three-State BB84 uses only three. This simplification reduces implementation complexity and calibration effort.</w:t>
        <w:br/>
        <w:br/>
        <w:t>In return, the protocol requires more careful security analysis, but modern proofs confirm that comparable security levels can still be achieved.</w:t>
      </w:r>
    </w:p>
    <w:p/>
    <w:p>
      <w:r>
        <w:t>THREE-STATE BB84 vs STANDARD BB84</w:t>
      </w:r>
    </w:p>
    <w:p/>
    <w:p>
      <w:r>
        <w:t>9. Use Cases</w:t>
      </w:r>
    </w:p>
    <w:p>
      <w:r>
        <w:t>Three-State BB84 is suitable for:</w:t>
        <w:br/>
        <w:t>- Experimental QKD systems with limited hardware precision</w:t>
        <w:br/>
        <w:t>- Educational demonstrations of protocol simplification</w:t>
        <w:br/>
        <w:t>- Research on practical QKD security</w:t>
      </w:r>
    </w:p>
    <w:p/>
    <w:p>
      <w:r>
        <w:t>10. Limitations</w:t>
      </w:r>
    </w:p>
    <w:p>
      <w:r>
        <w:t>Because fewer states are used, the protocol may be more sensitive to certain noise sources and requires tighter parameter estimation.</w:t>
        <w:br/>
        <w:br/>
        <w:t>As with all QKD protocols, real-world deployment still requires authenticated classical channels and robust error correction.</w:t>
      </w:r>
    </w:p>
    <w:p/>
    <w:p>
      <w:r>
        <w:t>11. Module Summary</w:t>
      </w:r>
    </w:p>
    <w:p>
      <w:r>
        <w:t>Three-State BB84 demonstrates that secure quantum key distribution can be achieved with reduced state preparation requirements. It provides an excellent example of how theoretical security can be adapted to meet practical engineering constraints.</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