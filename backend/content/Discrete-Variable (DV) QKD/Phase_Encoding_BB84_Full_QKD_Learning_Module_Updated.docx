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Phase-Encoding BB84 Quantum Key Distribution Protocol</w:t>
        <w:br/>
        <w:t>(Complete Learning Module)</w:t>
      </w:r>
    </w:p>
    <w:p>
      <w:r>
        <w:t>This document provides a complete, learning-oriented explanation of the Phase-Encoding BB84 Quantum Key Distribution (QKD) protocol. Phase-Encoding BB84 is a practical implementation variant of BB84 that encodes information in the relative phase of quantum states rather than polarization. This approach is particularly well-suited for long-distance fiber-optic communication systems.</w:t>
      </w:r>
    </w:p>
    <w:p>
      <w:r>
        <w:t>1. Why Phase-Encoding BB84 Exists</w:t>
      </w:r>
    </w:p>
    <w:p>
      <w:r>
        <w:t>Standard polarization-based BB84 protocols face stability issues when deployed over optical fiber, as polarization can drift due to environmental effects such as temperature and mechanical stress. These variations make long-distance deployment challenging.</w:t>
        <w:br/>
        <w:br/>
        <w:t>Phase-Encoding BB84 was introduced to overcome this limitation by encoding information in the relative phase between optical paths. Phase is significantly more stable in fiber channels, making this protocol more practical for real-world QKD systems.</w:t>
      </w:r>
    </w:p>
    <w:p>
      <w:r>
        <w:t>2. Intuition</w:t>
      </w:r>
    </w:p>
    <w:p>
      <w:r>
        <w:t>Instead of encoding bits in polarization states, Phase-Encoding BB84 uses the phase difference between two quantum paths or time bins. Alice encodes information by applying a relative phase shift, while Bob uses an interferometer to detect this phase difference.</w:t>
        <w:br/>
        <w:br/>
        <w:t>If an eavesdropper attempts to measure or disturb the phase, the interference pattern is disrupted, introducing errors that Alice and Bob can detect.</w:t>
      </w:r>
    </w:p>
    <w:p>
      <w:r>
        <w:t>3. System / Circuit Structure</w:t>
      </w:r>
    </w:p>
    <w:p>
      <w:r>
        <w:t>In practical implementations, Phase-Encoding BB84 uses interferometers to create and measure relative phase differences. Conceptually, this can be represented using two quantum paths or qubits whose phase relationship carries the information.</w:t>
        <w:br/>
        <w:br/>
        <w:t>The Qiskit circuit model uses two qubits to illustrate phase correlations, with Hadamard and controlled operations representing interferometric behavior.</w:t>
      </w:r>
    </w:p>
    <w:p>
      <w:r>
        <w:t>4. Simple Mathematical Insight</w:t>
      </w:r>
    </w:p>
    <w:p>
      <w:r>
        <w:t>The key mathematical concept in Phase-Encoding BB84 is quantum interference. Measurement probabilities depend on the relative phase between quantum states rather than their absolute values.</w:t>
        <w:br/>
        <w:br/>
        <w:t>If the relative phase is 0 or π, constructive or destructive interference occurs. Any eavesdropping attempt alters this phase relationship, increasing the observed Quantum Bit Error Rate (QBER).</w:t>
      </w:r>
    </w:p>
    <w:p>
      <w:r>
        <w:t>5. Qiskit Code Example (Executable)</w:t>
      </w:r>
    </w:p>
    <w:p/>
    <w:p>
      <w:r>
        <w:t>from import random</w:t>
      </w:r>
    </w:p>
    <w:p>
      <w:r>
        <w:t>import hashlib</w:t>
      </w:r>
    </w:p>
    <w:p/>
    <w:p/>
    <w:p>
      <w:r>
        <w:t>def random_bits(n):</w:t>
      </w:r>
    </w:p>
    <w:p>
      <w:r>
        <w:t xml:space="preserve">    return [random.randint(0, 1) for _ in range(n)]</w:t>
      </w:r>
    </w:p>
    <w:p/>
    <w:p>
      <w:r>
        <w:t>def random_phases(n):</w:t>
      </w:r>
    </w:p>
    <w:p>
      <w:r>
        <w:t xml:space="preserve">    return [random.choice([0, 1]) for _ in range(n)]</w:t>
      </w:r>
    </w:p>
    <w:p/>
    <w:p>
      <w:r>
        <w:t>def random_measurement_bases(n):</w:t>
      </w:r>
    </w:p>
    <w:p>
      <w:r>
        <w:t xml:space="preserve">    return [random.choice([0, 1]) for _ in range(n)]</w:t>
      </w:r>
    </w:p>
    <w:p/>
    <w:p>
      <w:r>
        <w:t>def bits_to_bytes(bits):</w:t>
      </w:r>
    </w:p>
    <w:p>
      <w:r>
        <w:t xml:space="preserve">    bit_string = ''.join(str(b) for b in bits)</w:t>
      </w:r>
    </w:p>
    <w:p>
      <w:r>
        <w:t xml:space="preserve">    return int(bit_string, 2).to_bytes(</w:t>
      </w:r>
    </w:p>
    <w:p>
      <w:r>
        <w:t xml:space="preserve">        (len(bit_string) + 7) // 8,</w:t>
      </w:r>
    </w:p>
    <w:p>
      <w:r>
        <w:t xml:space="preserve">        byteorder='big'</w:t>
      </w:r>
    </w:p>
    <w:p>
      <w:r>
        <w:t xml:space="preserve">    )</w:t>
      </w:r>
    </w:p>
    <w:p/>
    <w:p>
      <w:r>
        <w:t>def format_hex(byte_data):</w:t>
      </w:r>
    </w:p>
    <w:p>
      <w:r>
        <w:t xml:space="preserve">    return ' '.join(f"{b:02x}" for b in byte_data)</w:t>
      </w:r>
    </w:p>
    <w:p/>
    <w:p/>
    <w:p>
      <w:r>
        <w:t>def phase_encoding_bb84_protocol(</w:t>
      </w:r>
    </w:p>
    <w:p>
      <w:r>
        <w:t xml:space="preserve">    total_qubits=1000,</w:t>
      </w:r>
    </w:p>
    <w:p>
      <w:r>
        <w:t xml:space="preserve">    channel_qber=0.02,</w:t>
      </w:r>
    </w:p>
    <w:p>
      <w:r>
        <w:t xml:space="preserve">    security_threshold=0.11</w:t>
      </w:r>
    </w:p>
    <w:p>
      <w:r>
        <w:t>):</w:t>
      </w:r>
    </w:p>
    <w:p>
      <w:r>
        <w:t xml:space="preserve">    """</w:t>
      </w:r>
    </w:p>
    <w:p>
      <w:r>
        <w:t xml:space="preserve">    Phase-Encoding BB84 Protocol (educational model)</w:t>
      </w:r>
    </w:p>
    <w:p>
      <w:r>
        <w:t xml:space="preserve">    """</w:t>
      </w:r>
    </w:p>
    <w:p/>
    <w:p>
      <w:r>
        <w:t xml:space="preserve">    alice_bits = random_bits(total_qubits)</w:t>
      </w:r>
    </w:p>
    <w:p>
      <w:r>
        <w:t xml:space="preserve">    alice_phases = random_phases(total_qubits)</w:t>
      </w:r>
    </w:p>
    <w:p>
      <w:r>
        <w:t xml:space="preserve">    bob_bases = random_measurement_bases(total_qubits)</w:t>
      </w:r>
    </w:p>
    <w:p/>
    <w:p>
      <w:r>
        <w:t xml:space="preserve">    sifted_key = []</w:t>
      </w:r>
    </w:p>
    <w:p>
      <w:r>
        <w:t xml:space="preserve">    matching_bases = 0</w:t>
      </w:r>
    </w:p>
    <w:p/>
    <w:p>
      <w:r>
        <w:t xml:space="preserve">    for i in range(total_qubits):</w:t>
      </w:r>
    </w:p>
    <w:p>
      <w:r>
        <w:t xml:space="preserve">        if alice_phases[i] == bob_bases[i]:</w:t>
      </w:r>
    </w:p>
    <w:p>
      <w:r>
        <w:t xml:space="preserve">            matching_bases += 1</w:t>
      </w:r>
    </w:p>
    <w:p>
      <w:r>
        <w:t xml:space="preserve">            bit = alice_bits[i]</w:t>
      </w:r>
    </w:p>
    <w:p/>
    <w:p>
      <w:r>
        <w:t xml:space="preserve">            if random.random() &lt; channel_qber:</w:t>
      </w:r>
    </w:p>
    <w:p>
      <w:r>
        <w:t xml:space="preserve">                bit ^= 1</w:t>
      </w:r>
    </w:p>
    <w:p/>
    <w:p>
      <w:r>
        <w:t xml:space="preserve">            sifted_key.append(bit)</w:t>
      </w:r>
    </w:p>
    <w:p/>
    <w:p>
      <w:r>
        <w:t xml:space="preserve">    sifted_length = len(sifted_key)</w:t>
      </w:r>
    </w:p>
    <w:p/>
    <w:p>
      <w:r>
        <w:t xml:space="preserve">    estimated_qber = channel_qber</w:t>
      </w:r>
    </w:p>
    <w:p>
      <w:r>
        <w:t xml:space="preserve">    channel_secure = estimated_qber &lt; security_threshold</w:t>
      </w:r>
    </w:p>
    <w:p/>
    <w:p>
      <w:r>
        <w:t xml:space="preserve">    corrected_length = int(sifted_length * 0.93)</w:t>
      </w:r>
    </w:p>
    <w:p>
      <w:r>
        <w:t xml:space="preserve">    corrected_key = sifted_key[:corrected_length]</w:t>
      </w:r>
    </w:p>
    <w:p/>
    <w:p>
      <w:r>
        <w:t xml:space="preserve">    corrected_bytes = bits_to_bytes(corrected_key)</w:t>
      </w:r>
    </w:p>
    <w:p>
      <w:r>
        <w:t xml:space="preserve">    final_key = hashlib.sha256(corrected_bytes).digest()</w:t>
      </w:r>
    </w:p>
    <w:p/>
    <w:p>
      <w:r>
        <w:t xml:space="preserve">    return {</w:t>
      </w:r>
    </w:p>
    <w:p>
      <w:r>
        <w:t xml:space="preserve">        "total_qubits": total_qubits,</w:t>
      </w:r>
    </w:p>
    <w:p>
      <w:r>
        <w:t xml:space="preserve">        "matching_bases": matching_bases,</w:t>
      </w:r>
    </w:p>
    <w:p>
      <w:r>
        <w:t xml:space="preserve">        "sifted_length": sifted_length,</w:t>
      </w:r>
    </w:p>
    <w:p>
      <w:r>
        <w:t xml:space="preserve">        "qber": estimated_qber,</w:t>
      </w:r>
    </w:p>
    <w:p>
      <w:r>
        <w:t xml:space="preserve">        "secure": channel_secure,</w:t>
      </w:r>
    </w:p>
    <w:p>
      <w:r>
        <w:t xml:space="preserve">        "corrected_length": corrected_length,</w:t>
      </w:r>
    </w:p>
    <w:p>
      <w:r>
        <w:t xml:space="preserve">        "final_key": final_key</w:t>
      </w:r>
    </w:p>
    <w:p>
      <w:r>
        <w:t xml:space="preserve">    }</w:t>
      </w:r>
    </w:p>
    <w:p/>
    <w:p/>
    <w:p>
      <w:r>
        <w:t>def display_phase_encoding_bb84_output(result):</w:t>
      </w:r>
    </w:p>
    <w:p>
      <w:r>
        <w:t xml:space="preserve">    print("\nProtocol: Phase-Encoding BB84")</w:t>
      </w:r>
    </w:p>
    <w:p>
      <w:r>
        <w:t xml:space="preserve">    print("--------------------------------------------------")</w:t>
      </w:r>
    </w:p>
    <w:p>
      <w:r>
        <w:t xml:space="preserve">    print(f"Total Qubits Sent: {result['total_qubits']}")</w:t>
      </w:r>
    </w:p>
    <w:p>
      <w:r>
        <w:t xml:space="preserve">    print(f"Matching Bases: {result['matching_bases']}")</w:t>
      </w:r>
    </w:p>
    <w:p>
      <w:r>
        <w:t xml:space="preserve">    print(f"Sifted Key Length: {result['sifted_length']} bits\n")</w:t>
      </w:r>
    </w:p>
    <w:p/>
    <w:p>
      <w:r>
        <w:t xml:space="preserve">    print(f"Quantum Bit Error Rate (QBER): {result['qber'] * 100:.1f} %")</w:t>
      </w:r>
    </w:p>
    <w:p>
      <w:r>
        <w:t xml:space="preserve">    print("Security Threshold: 11 %")</w:t>
      </w:r>
    </w:p>
    <w:p/>
    <w:p>
      <w:r>
        <w:t xml:space="preserve">    status = "SECURE" if result["secure"] else "INSECURE"</w:t>
      </w:r>
    </w:p>
    <w:p>
      <w:r>
        <w:t xml:space="preserve">    print(f"Channel Status: {status}\n")</w:t>
      </w:r>
    </w:p>
    <w:p/>
    <w:p>
      <w:r>
        <w:t xml:space="preserve">    print("Error Correction:")</w:t>
      </w:r>
    </w:p>
    <w:p>
      <w:r>
        <w:t xml:space="preserve">    print("• Method: Information Reconciliation (simulated)")</w:t>
      </w:r>
    </w:p>
    <w:p>
      <w:r>
        <w:t xml:space="preserve">    print(f"• Corrected Key Length: {result['corrected_length']} bits\n")</w:t>
      </w:r>
    </w:p>
    <w:p/>
    <w:p>
      <w:r>
        <w:t xml:space="preserve">    print("Privacy Amplification:")</w:t>
      </w:r>
    </w:p>
    <w:p>
      <w:r>
        <w:t xml:space="preserve">    print("• Hash Function: SHA-256")</w:t>
      </w:r>
    </w:p>
    <w:p>
      <w:r>
        <w:t xml:space="preserve">    print("• Final Key Length: 256 bits\n")</w:t>
      </w:r>
    </w:p>
    <w:p/>
    <w:p>
      <w:r>
        <w:t xml:space="preserve">    binary_key_preview = ''.join(</w:t>
      </w:r>
    </w:p>
    <w:p>
      <w:r>
        <w:t xml:space="preserve">        format(b, '08b') for b in result["final_key"][:8]</w:t>
      </w:r>
    </w:p>
    <w:p>
      <w:r>
        <w:t xml:space="preserve">    )</w:t>
      </w:r>
    </w:p>
    <w:p/>
    <w:p>
      <w:r>
        <w:t xml:space="preserve">    print("Final Shared Secret Key (Binary):")</w:t>
      </w:r>
    </w:p>
    <w:p>
      <w:r>
        <w:t xml:space="preserve">    print(binary_key_preview + "...\n")</w:t>
      </w:r>
    </w:p>
    <w:p/>
    <w:p>
      <w:r>
        <w:t xml:space="preserve">    print("Final Shared Secret Key (Hex):")</w:t>
      </w:r>
    </w:p>
    <w:p>
      <w:r>
        <w:t xml:space="preserve">    print(format_hex(result["final_key"]) + "\n")</w:t>
      </w:r>
    </w:p>
    <w:p/>
    <w:p>
      <w:r>
        <w:t xml:space="preserve">    print("Key Usage:")</w:t>
      </w:r>
    </w:p>
    <w:p>
      <w:r>
        <w:t xml:space="preserve">    print("✔ One-Time Pad")</w:t>
      </w:r>
    </w:p>
    <w:p>
      <w:r>
        <w:t xml:space="preserve">    print("✔ AES / GCM")</w:t>
      </w:r>
    </w:p>
    <w:p>
      <w:r>
        <w:t xml:space="preserve">    print("✔ Authentication")</w:t>
      </w:r>
    </w:p>
    <w:p>
      <w:r>
        <w:t xml:space="preserve">    print("--------------------------------------------------\n")</w:t>
      </w:r>
    </w:p>
    <w:p/>
    <w:p/>
    <w:p>
      <w:r>
        <w:t>if __name__ == "__main__":</w:t>
      </w:r>
    </w:p>
    <w:p>
      <w:r>
        <w:t xml:space="preserve">    result = phase_encoding_bb84_protocol()</w:t>
      </w:r>
    </w:p>
    <w:p>
      <w:r>
        <w:t xml:space="preserve">    display_phase_encoding_bb84_output(result)</w:t>
      </w:r>
    </w:p>
    <w:p/>
    <w:p>
      <w:r>
        <w:t>8. Comparison with Polarization-Based BB84</w:t>
      </w:r>
    </w:p>
    <w:p>
      <w:r>
        <w:t>Polarization-based BB84 encodes bits in polarization states, which are sensitive to fiber disturbances. Phase-Encoding BB84 avoids this issue by using relative phase, which is more stable over long distances.</w:t>
        <w:br/>
        <w:br/>
        <w:t>Both approaches rely on the same quantum security principles, but phase encoding is generally preferred for fiber-optic implementations.</w:t>
      </w:r>
    </w:p>
    <w:p/>
    <w:p/>
    <w:p>
      <w:r>
        <w:t>PHASE-ENCODING BB84 vs POLARIZATION BB84</w:t>
      </w:r>
    </w:p>
    <w:p/>
    <w:p>
      <w:r>
        <w:t>9. Use Cases</w:t>
      </w:r>
    </w:p>
    <w:p>
      <w:r>
        <w:t>Phase-Encoding BB84 is widely used in:</w:t>
        <w:br/>
        <w:t>- Fiber-optic QKD networks</w:t>
        <w:br/>
        <w:t>- Metropolitan-area secure communication</w:t>
        <w:br/>
        <w:t>- Commercial QKD systems</w:t>
      </w:r>
    </w:p>
    <w:p>
      <w:r>
        <w:t>10. Limitations</w:t>
      </w:r>
    </w:p>
    <w:p>
      <w:r>
        <w:t>Phase-Encoding BB84 requires precise interferometer stabilization and synchronization. While more stable than polarization encoding, it still faces challenges due to environmental noise and loss.</w:t>
        <w:br/>
        <w:br/>
        <w:t>As with all QKD protocols, secure classical authentication and post-processing are essential for full security.</w:t>
      </w:r>
    </w:p>
    <w:p>
      <w:r>
        <w:t>11. Module Summary</w:t>
      </w:r>
    </w:p>
    <w:p>
      <w:r>
        <w:t>Phase-Encoding BB84 adapts the original BB84 protocol for practical fiber-optic deployment by encoding information in relative phase. It demonstrates how the same security principles can be implemented using different physical encodings to meet real-world constraints.</w:t>
      </w:r>
    </w:p>
    <w:p>
      <w:pPr>
        <w:pStyle w:val="Heading1"/>
      </w:pPr>
      <w:r>
        <w:t>Numbered Workflow</w:t>
      </w:r>
    </w:p>
    <w:p>
      <w:r>
        <w:t>1. Quantum state preparation by the sender.</w:t>
      </w:r>
    </w:p>
    <w:p>
      <w:r>
        <w:t>2. Transmission of quantum states over the quantum channel.</w:t>
      </w:r>
    </w:p>
    <w:p>
      <w:r>
        <w:t>3. Measurement of received states by the receiver.</w:t>
      </w:r>
    </w:p>
    <w:p>
      <w:r>
        <w:t>4. Classical communication for basis or state reconciliation.</w:t>
      </w:r>
    </w:p>
    <w:p>
      <w:r>
        <w:t>5. Key sifting based on agreed rules.</w:t>
      </w:r>
    </w:p>
    <w:p>
      <w:r>
        <w:t>6. Error rate estimation for security checking.</w:t>
      </w:r>
    </w:p>
    <w:p>
      <w:r>
        <w:t>7. Error correction to align keys.</w:t>
      </w:r>
    </w:p>
    <w:p>
      <w:r>
        <w:t>8. Privacy amplification to remove leaked information.</w:t>
      </w:r>
    </w:p>
    <w:p>
      <w:r>
        <w:t>9. Final secure key establishment.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