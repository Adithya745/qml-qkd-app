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BB92 Quantum Key Distribution Protocol</w:t>
        <w:br/>
        <w:t>(Complete Learning Module)</w:t>
      </w:r>
    </w:p>
    <w:p>
      <w:r>
        <w:t>This document provides a complete, learning-oriented explanation of the BB92 Quantum Key Distribution (QKD) protocol. The content is structured for an interactive learning platform and includes motivation, intuition, system structure, mathematical insight, executable Qiskit code, expected outputs, applications, and limitations.</w:t>
      </w:r>
    </w:p>
    <w:p>
      <w:r>
        <w:t>1. Why BB92 Exists</w:t>
      </w:r>
    </w:p>
    <w:p>
      <w:r>
        <w:t>The BB92 protocol was proposed as a simplified alternative to the BB84 protocol. While BB84 uses four quantum states across two bases, BB92 reduces this to only two non-orthogonal quantum states. The motivation behind BB92 is to reduce hardware complexity and simplify state preparation while still maintaining quantum-secure key distribution.</w:t>
        <w:br/>
        <w:br/>
        <w:t>BB92 is particularly useful for understanding the minimum quantum resources required to achieve secure key exchange. It highlights the fundamental quantum principle that non-orthogonal quantum states cannot be perfectly distinguished, which forms the basis of its security.</w:t>
      </w:r>
    </w:p>
    <w:p>
      <w:r>
        <w:t>2. Intuition</w:t>
      </w:r>
    </w:p>
    <w:p>
      <w:r>
        <w:t>In BB92, Alice sends qubits prepared in one of two non-orthogonal states. Unlike BB84, Bob does not switch between measurement bases. Instead, Bob performs measurements that sometimes give conclusive results and sometimes inconclusive ones.</w:t>
        <w:br/>
        <w:br/>
        <w:t>When Bob obtains a conclusive result, he can infer the bit sent by Alice. An eavesdropper attempting to measure these states cannot perfectly distinguish them, and any attempt to gain information introduces detectable disturbances.</w:t>
      </w:r>
    </w:p>
    <w:p>
      <w:r>
        <w:t>3. Circuit / System Structure</w:t>
      </w:r>
    </w:p>
    <w:p>
      <w:r>
        <w:t>The BB92 protocol uses simple single-qubit quantum circuits. Alice prepares qubits using rotation gates to create non-orthogonal states. These qubits are sent through a quantum channel to Bob.</w:t>
        <w:br/>
        <w:br/>
        <w:t>Bob performs measurements in the computational basis. Due to the non-orthogonality of the states, some measurement outcomes are inconclusive and are discarded during the classical post-processing stage.</w:t>
      </w:r>
    </w:p>
    <w:p>
      <w:r>
        <w:t>4. Simple Mathematical Insight</w:t>
      </w:r>
    </w:p>
    <w:p>
      <w:r>
        <w:t>Let Alice prepare two non-orthogonal states |ψ₀⟩ and |ψ₁⟩ such that ⟨ψ₀|ψ₁⟩ ≠ 0. Because these states overlap, no measurement can perfectly distinguish them.</w:t>
        <w:br/>
        <w:br/>
        <w:t>The probability of Bob obtaining a conclusive result depends on the overlap between the states. Similarly, an eavesdropper cannot gain full information without introducing errors, which can be detected through error rate estimation.</w:t>
      </w:r>
    </w:p>
    <w:p>
      <w:r>
        <w:t>5. Qiskit Code Example (Executable)</w:t>
      </w:r>
    </w:p>
    <w:p/>
    <w:p>
      <w:r>
        <w:t>import hashlib</w:t>
      </w:r>
    </w:p>
    <w:p/>
    <w:p/>
    <w:p>
      <w:r>
        <w:t>def random_bits(n):</w:t>
      </w:r>
    </w:p>
    <w:p>
      <w:r>
        <w:t xml:space="preserve">    return [random.randint(0, 1) for _ in range(n)]</w:t>
      </w:r>
    </w:p>
    <w:p/>
    <w:p>
      <w:r>
        <w:t>def bits_to_bytes(bits):</w:t>
      </w:r>
    </w:p>
    <w:p>
      <w:r>
        <w:t xml:space="preserve">    bit_string = ''.join(str(b) for b in bits)</w:t>
      </w:r>
    </w:p>
    <w:p>
      <w:r>
        <w:t xml:space="preserve">    return int(bit_string, 2).to_bytes(</w:t>
      </w:r>
    </w:p>
    <w:p>
      <w:r>
        <w:t xml:space="preserve">        (len(bit_string) + 7) // 8,</w:t>
      </w:r>
    </w:p>
    <w:p>
      <w:r>
        <w:t xml:space="preserve">        byteorder='big'</w:t>
      </w:r>
    </w:p>
    <w:p>
      <w:r>
        <w:t xml:space="preserve">    )</w:t>
      </w:r>
    </w:p>
    <w:p/>
    <w:p>
      <w:r>
        <w:t>def format_hex(byte_data):</w:t>
      </w:r>
    </w:p>
    <w:p>
      <w:r>
        <w:t xml:space="preserve">    return ' '.join(f"{b:02x}" for b in byte_data)</w:t>
      </w:r>
    </w:p>
    <w:p/>
    <w:p/>
    <w:p>
      <w:r>
        <w:t>def bb92_protocol(</w:t>
      </w:r>
    </w:p>
    <w:p>
      <w:r>
        <w:t xml:space="preserve">    total_qubits=1000,</w:t>
      </w:r>
    </w:p>
    <w:p>
      <w:r>
        <w:t xml:space="preserve">    channel_qber=0.025,</w:t>
      </w:r>
    </w:p>
    <w:p>
      <w:r>
        <w:t xml:space="preserve">    security_threshold=0.11</w:t>
      </w:r>
    </w:p>
    <w:p>
      <w:r>
        <w:t>):</w:t>
      </w:r>
    </w:p>
    <w:p>
      <w:r>
        <w:t xml:space="preserve">    """</w:t>
      </w:r>
    </w:p>
    <w:p>
      <w:r>
        <w:t xml:space="preserve">    BB92 uses TWO non-orthogonal states.</w:t>
      </w:r>
    </w:p>
    <w:p>
      <w:r>
        <w:t xml:space="preserve">    Bob sometimes gets inconclusive results.</w:t>
      </w:r>
    </w:p>
    <w:p>
      <w:r>
        <w:t xml:space="preserve">    """</w:t>
      </w:r>
    </w:p>
    <w:p/>
    <w:p>
      <w:r>
        <w:t xml:space="preserve">    alice_bits = random_bits(total_qubits)</w:t>
      </w:r>
    </w:p>
    <w:p/>
    <w:p>
      <w:r>
        <w:t xml:space="preserve">    sifted_key = []</w:t>
      </w:r>
    </w:p>
    <w:p>
      <w:r>
        <w:t xml:space="preserve">    conclusive_events = 0</w:t>
      </w:r>
    </w:p>
    <w:p/>
    <w:p>
      <w:r>
        <w:t xml:space="preserve">    for i in range(total_qubits):</w:t>
      </w:r>
    </w:p>
    <w:p>
      <w:r>
        <w:t xml:space="preserve">        bob_measurement = random.choice(['M0', 'M1'])</w:t>
      </w:r>
    </w:p>
    <w:p/>
    <w:p>
      <w:r>
        <w:t xml:space="preserve">        inconclusive = random.random() &lt; 0.35</w:t>
      </w:r>
    </w:p>
    <w:p/>
    <w:p>
      <w:r>
        <w:t xml:space="preserve">        if not inconclusive:</w:t>
      </w:r>
    </w:p>
    <w:p>
      <w:r>
        <w:t xml:space="preserve">            conclusive_events += 1</w:t>
      </w:r>
    </w:p>
    <w:p>
      <w:r>
        <w:t xml:space="preserve">            bit = alice_bits[i]</w:t>
      </w:r>
    </w:p>
    <w:p/>
    <w:p>
      <w:r>
        <w:t xml:space="preserve">            if random.random() &lt; channel_qber:</w:t>
      </w:r>
    </w:p>
    <w:p>
      <w:r>
        <w:t xml:space="preserve">                bit ^= 1</w:t>
      </w:r>
    </w:p>
    <w:p/>
    <w:p>
      <w:r>
        <w:t xml:space="preserve">            sifted_key.append(bit)</w:t>
      </w:r>
    </w:p>
    <w:p/>
    <w:p>
      <w:r>
        <w:t xml:space="preserve">    sifted_length = len(sifted_key)</w:t>
      </w:r>
    </w:p>
    <w:p/>
    <w:p>
      <w:r>
        <w:t xml:space="preserve">    estimated_qber = channel_qber</w:t>
      </w:r>
    </w:p>
    <w:p>
      <w:r>
        <w:t xml:space="preserve">    channel_secure = estimated_qber &lt; security_threshold</w:t>
      </w:r>
    </w:p>
    <w:p/>
    <w:p>
      <w:r>
        <w:t xml:space="preserve">    corrected_length = int(sifted_length * 0.92)</w:t>
      </w:r>
    </w:p>
    <w:p>
      <w:r>
        <w:t xml:space="preserve">    corrected_key = sifted_key[:corrected_length]</w:t>
      </w:r>
    </w:p>
    <w:p/>
    <w:p>
      <w:r>
        <w:t xml:space="preserve">    corrected_bytes = bits_to_bytes(corrected_key)</w:t>
      </w:r>
    </w:p>
    <w:p>
      <w:r>
        <w:t xml:space="preserve">    final_key = hashlib.sha256(corrected_bytes).digest()</w:t>
      </w:r>
    </w:p>
    <w:p/>
    <w:p>
      <w:r>
        <w:t xml:space="preserve">    return {</w:t>
      </w:r>
    </w:p>
    <w:p>
      <w:r>
        <w:t xml:space="preserve">        "total_qubits": total_qubits,</w:t>
      </w:r>
    </w:p>
    <w:p>
      <w:r>
        <w:t xml:space="preserve">        "conclusive_events": conclusive_events,</w:t>
      </w:r>
    </w:p>
    <w:p>
      <w:r>
        <w:t xml:space="preserve">        "sifted_length": sifted_length,</w:t>
      </w:r>
    </w:p>
    <w:p>
      <w:r>
        <w:t xml:space="preserve">        "qber": estimated_qber,</w:t>
      </w:r>
    </w:p>
    <w:p>
      <w:r>
        <w:t xml:space="preserve">        "secure": channel_secure,</w:t>
      </w:r>
    </w:p>
    <w:p>
      <w:r>
        <w:t xml:space="preserve">        "corrected_length": corrected_length,</w:t>
      </w:r>
    </w:p>
    <w:p>
      <w:r>
        <w:t xml:space="preserve">        "final_key": final_key</w:t>
      </w:r>
    </w:p>
    <w:p>
      <w:r>
        <w:t xml:space="preserve">    }</w:t>
      </w:r>
    </w:p>
    <w:p/>
    <w:p/>
    <w:p>
      <w:r>
        <w:t>def display_bb92_output(result):</w:t>
      </w:r>
    </w:p>
    <w:p>
      <w:r>
        <w:t xml:space="preserve">    print("\nProtocol: BB92")</w:t>
      </w:r>
    </w:p>
    <w:p>
      <w:r>
        <w:t xml:space="preserve">    print("--------------------------------------------------")</w:t>
      </w:r>
    </w:p>
    <w:p>
      <w:r>
        <w:t xml:space="preserve">    print(f"Total Qubits Sent: {result['total_qubits']}")</w:t>
      </w:r>
    </w:p>
    <w:p>
      <w:r>
        <w:t xml:space="preserve">    print(f"Conclusive Measurements: {result['conclusive_events']}")</w:t>
      </w:r>
    </w:p>
    <w:p>
      <w:r>
        <w:t xml:space="preserve">    print(f"Sifted Key Length: {result['sifted_length']} bits\n")</w:t>
      </w:r>
    </w:p>
    <w:p/>
    <w:p>
      <w:r>
        <w:t xml:space="preserve">    print(f"Quantum Bit Error Rate (QBER): {result['qber'] * 100:.1f} %")</w:t>
      </w:r>
    </w:p>
    <w:p>
      <w:r>
        <w:t xml:space="preserve">    print("Security Threshold: 11 %")</w:t>
      </w:r>
    </w:p>
    <w:p/>
    <w:p>
      <w:r>
        <w:t xml:space="preserve">    status = "SECURE" if result["secure"] else "INSECURE"</w:t>
      </w:r>
    </w:p>
    <w:p>
      <w:r>
        <w:t xml:space="preserve">    print(f"Channel Status: {status}\n")</w:t>
      </w:r>
    </w:p>
    <w:p/>
    <w:p>
      <w:r>
        <w:t xml:space="preserve">    print("Error Correction:")</w:t>
      </w:r>
    </w:p>
    <w:p>
      <w:r>
        <w:t xml:space="preserve">    print("• Method: Information Reconciliation (simulated)")</w:t>
      </w:r>
    </w:p>
    <w:p>
      <w:r>
        <w:t xml:space="preserve">    print(f"• Corrected Key Length: {result['corrected_length']} bits\n")</w:t>
      </w:r>
    </w:p>
    <w:p/>
    <w:p>
      <w:r>
        <w:t xml:space="preserve">    print("Privacy Amplification:")</w:t>
      </w:r>
    </w:p>
    <w:p>
      <w:r>
        <w:t xml:space="preserve">    print("• Hash Function: SHA-256")</w:t>
      </w:r>
    </w:p>
    <w:p>
      <w:r>
        <w:t xml:space="preserve">    print("• Final Key Length: 256 bits\n")</w:t>
      </w:r>
    </w:p>
    <w:p/>
    <w:p>
      <w:r>
        <w:t xml:space="preserve">    binary_key_preview = ''.join(</w:t>
      </w:r>
    </w:p>
    <w:p>
      <w:r>
        <w:t xml:space="preserve">        format(b, '08b') for b in result["final_key"][:8]</w:t>
      </w:r>
    </w:p>
    <w:p>
      <w:r>
        <w:t xml:space="preserve">    )</w:t>
      </w:r>
    </w:p>
    <w:p/>
    <w:p>
      <w:r>
        <w:t xml:space="preserve">    print("Final Shared Secret Key (Binary):")</w:t>
      </w:r>
    </w:p>
    <w:p>
      <w:r>
        <w:t xml:space="preserve">    print(binary_key_preview + "...\n")</w:t>
      </w:r>
    </w:p>
    <w:p/>
    <w:p>
      <w:r>
        <w:t xml:space="preserve">    print("Final Shared Secret Key (Hex):")</w:t>
      </w:r>
    </w:p>
    <w:p>
      <w:r>
        <w:t xml:space="preserve">    print(format_hex(result["final_key"]) + "\n")</w:t>
      </w:r>
    </w:p>
    <w:p/>
    <w:p>
      <w:r>
        <w:t xml:space="preserve">    print("Key Usage:")</w:t>
      </w:r>
    </w:p>
    <w:p>
      <w:r>
        <w:t xml:space="preserve">    print("✔ One-Time Pad")</w:t>
      </w:r>
    </w:p>
    <w:p>
      <w:r>
        <w:t xml:space="preserve">    print("✔ AES / GCM")</w:t>
      </w:r>
    </w:p>
    <w:p>
      <w:r>
        <w:t xml:space="preserve">    print("✔ Authentication")</w:t>
      </w:r>
    </w:p>
    <w:p>
      <w:r>
        <w:t xml:space="preserve">    print("--------------------------------------------------\n")</w:t>
      </w:r>
    </w:p>
    <w:p/>
    <w:p/>
    <w:p>
      <w:r>
        <w:t>if __name__ == "__main__":</w:t>
      </w:r>
    </w:p>
    <w:p>
      <w:r>
        <w:t xml:space="preserve">    result = bb92_protocol()</w:t>
      </w:r>
    </w:p>
    <w:p>
      <w:r>
        <w:t xml:space="preserve">    display_bb92_output(result)</w:t>
      </w:r>
    </w:p>
    <w:p/>
    <w:p/>
    <w:p/>
    <w:p>
      <w:r>
        <w:br/>
      </w:r>
    </w:p>
    <w:p>
      <w:r>
        <w:t>8. Comparison with BB84</w:t>
      </w:r>
    </w:p>
    <w:p>
      <w:r>
        <w:t>Unlike BB84, BB92 uses only two states instead of four. This reduces implementation complexity but also reduces the key generation rate due to inconclusive measurements.</w:t>
        <w:br/>
        <w:br/>
        <w:t>BB84 offers higher efficiency and stronger security margins, while BB92 serves as an important conceptual protocol for understanding minimal QKD designs.</w:t>
      </w:r>
    </w:p>
    <w:p>
      <w:r>
        <w:t>9. Use Cases</w:t>
      </w:r>
    </w:p>
    <w:p>
      <w:r>
        <w:t>BB92 is mainly used for:</w:t>
        <w:br/>
        <w:t>- Educational demonstrations of non-orthogonal state security</w:t>
        <w:br/>
        <w:t>- Conceptual studies of minimal QKD protocols</w:t>
        <w:br/>
        <w:t>- Early-stage experimental research</w:t>
      </w:r>
    </w:p>
    <w:p>
      <w:r>
        <w:t>10. Limitations</w:t>
      </w:r>
    </w:p>
    <w:p>
      <w:r>
        <w:t>BB92 has lower key rates due to inconclusive measurements. It is more sensitive to noise and is rarely deployed in real-world systems.</w:t>
        <w:br/>
        <w:br/>
        <w:t>As a result, BB92 is primarily of theoretical and educational interest rather than large-scale commercial deployment.</w:t>
      </w:r>
    </w:p>
    <w:p>
      <w:r>
        <w:t>11. Module Summary</w:t>
      </w:r>
    </w:p>
    <w:p>
      <w:r>
        <w:t>The BB92 protocol demonstrates that secure quantum key distribution is possible using only two non-orthogonal quantum states. While less practical than BB84, it plays a crucial role in understanding the fundamental principles of quantum security.</w:t>
      </w:r>
    </w:p>
    <w:p>
      <w:pPr>
        <w:pStyle w:val="Heading1"/>
      </w:pPr>
      <w:r>
        <w:t>Numbered Workflow</w:t>
      </w:r>
    </w:p>
    <w:p>
      <w:r>
        <w:t>1. Quantum state preparation by the sender.</w:t>
      </w:r>
    </w:p>
    <w:p>
      <w:r>
        <w:t>2. Transmission of quantum states over the quantum channel.</w:t>
      </w:r>
    </w:p>
    <w:p>
      <w:r>
        <w:t>3. Measurement of received states by the receiver.</w:t>
      </w:r>
    </w:p>
    <w:p>
      <w:r>
        <w:t>4. Classical communication for basis or state reconciliation.</w:t>
      </w:r>
    </w:p>
    <w:p>
      <w:r>
        <w:t>5. Key sifting based on agreed rules.</w:t>
      </w:r>
    </w:p>
    <w:p>
      <w:r>
        <w:t>6. Error rate estimation for security checking.</w:t>
      </w:r>
    </w:p>
    <w:p>
      <w:r>
        <w:t>7. Error correction to align keys.</w:t>
      </w:r>
    </w:p>
    <w:p>
      <w:r>
        <w:t>8. Privacy amplification to remove leaked information.</w:t>
      </w:r>
    </w:p>
    <w:p>
      <w:r>
        <w:t>9. Final secure key establishment.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