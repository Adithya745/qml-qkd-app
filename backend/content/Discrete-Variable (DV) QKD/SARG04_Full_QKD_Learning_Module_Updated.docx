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SARG04 Quantum Key Distribution Protocol</w:t>
        <w:br/>
        <w:t>(Complete Learning Module)</w:t>
      </w:r>
    </w:p>
    <w:p>
      <w:r>
        <w:t>This document presents a complete, learning-oriented explanation of the SARG04 Quantum Key Distribution (QKD) protocol. SARG04 is closely related to BB84 at the quantum level but introduces a fundamentally different classical sifting procedure to improve security against specific practical attacks. The content is structured for an interactive learning platform and emphasizes clarity, intuition, and hands-on understanding through Qiskit examples.</w:t>
      </w:r>
    </w:p>
    <w:p>
      <w:r>
        <w:t>1. Why the SARG04 Protocol Exists</w:t>
      </w:r>
    </w:p>
    <w:p>
      <w:r>
        <w:t>The SARG04 protocol was introduced to address weaknesses observed in practical implementations of BB84, particularly when weak laser pulses are used instead of ideal single-photon sources. In such systems, photon-number-splitting (PNS) attacks can allow an eavesdropper to gain information without introducing detectable errors.</w:t>
        <w:br/>
        <w:br/>
        <w:t>SARG04 retains the same quantum states as BB84 but modifies the classical information revealed during the sifting phase. This change significantly reduces the amount of information an eavesdropper can extract from multi-photon pulses.</w:t>
      </w:r>
    </w:p>
    <w:p>
      <w:r>
        <w:t>2. Intuition</w:t>
      </w:r>
    </w:p>
    <w:p>
      <w:r>
        <w:t>At the quantum level, SARG04 looks identical to BB84: Alice sends qubits prepared in randomly chosen states, and Bob measures them. The key difference lies in how Alice and Bob communicate classically after the quantum transmission.</w:t>
        <w:br/>
        <w:br/>
        <w:t>Instead of announcing the basis used, Alice announces a pair of possible states. Bob keeps a bit only if his measurement result is compatible with exactly one of those announced states. This ambiguity makes it much harder for an eavesdropper to exploit multi-photon pulses.</w:t>
      </w:r>
    </w:p>
    <w:p>
      <w:r>
        <w:t>3. System / Circuit Structure</w:t>
      </w:r>
    </w:p>
    <w:p>
      <w:r>
        <w:t>The quantum circuit used in SARG04 is the same as in BB84. Single-qubit preparation is performed using X and Hadamard gates to generate the four BB84 states. Measurement is performed in the computational basis after optional basis rotation.</w:t>
        <w:br/>
        <w:br/>
        <w:t>The distinguishing feature of SARG04 lies entirely in the classical post-processing stage, where state-pair announcements and acceptance rules replace standard basis reconciliation.</w:t>
      </w:r>
    </w:p>
    <w:p>
      <w:r>
        <w:t>4. Simple Mathematical Insight</w:t>
      </w:r>
    </w:p>
    <w:p>
      <w:r>
        <w:t>From a mathematical perspective, the security of SARG04 does not arise from changing measurement probabilities, but from limiting the classical information available to an attacker.</w:t>
        <w:br/>
        <w:br/>
        <w:t>Even if an eavesdropper successfully captures a photon from a multi-photon pulse, the announced state pair does not uniquely identify the bit value, reducing information leakage compared to BB84.</w:t>
      </w:r>
    </w:p>
    <w:p>
      <w:r>
        <w:t>5. Qiskit Code Example (Executable)</w:t>
      </w:r>
    </w:p>
    <w:p>
      <w:r>
        <w:t>import random</w:t>
      </w:r>
    </w:p>
    <w:p>
      <w:r>
        <w:t>import hashlib</w:t>
      </w:r>
    </w:p>
    <w:p/>
    <w:p/>
    <w:p>
      <w:r>
        <w:t>def random_bits(n):</w:t>
      </w:r>
    </w:p>
    <w:p>
      <w:r>
        <w:t xml:space="preserve">    return [random.randint(0, 1) for _ in range(n)]</w:t>
      </w:r>
    </w:p>
    <w:p/>
    <w:p>
      <w:r>
        <w:t>def random_bases(n):</w:t>
      </w:r>
    </w:p>
    <w:p>
      <w:r>
        <w:t xml:space="preserve">    return [random.choice(['Z', 'X']) for _ in range(n)]</w:t>
      </w:r>
    </w:p>
    <w:p/>
    <w:p>
      <w:r>
        <w:t>def bits_to_bytes(bits):</w:t>
      </w:r>
    </w:p>
    <w:p>
      <w:r>
        <w:t xml:space="preserve">    bit_string = ''.join(str(b) for b in bits)</w:t>
      </w:r>
    </w:p>
    <w:p>
      <w:r>
        <w:t xml:space="preserve">    return int(bit_string, 2).to_bytes(</w:t>
      </w:r>
    </w:p>
    <w:p>
      <w:r>
        <w:t xml:space="preserve">        (len(bit_string) + 7) // 8,</w:t>
      </w:r>
    </w:p>
    <w:p>
      <w:r>
        <w:t xml:space="preserve">        byteorder='big'</w:t>
      </w:r>
    </w:p>
    <w:p>
      <w:r>
        <w:t xml:space="preserve">    )</w:t>
      </w:r>
    </w:p>
    <w:p/>
    <w:p>
      <w:r>
        <w:t>def format_hex(byte_data):</w:t>
      </w:r>
    </w:p>
    <w:p>
      <w:r>
        <w:t xml:space="preserve">    return ' '.join(f"{b:02x}" for b in byte_data)</w:t>
      </w:r>
    </w:p>
    <w:p/>
    <w:p/>
    <w:p>
      <w:r>
        <w:t>def sarg04_protocol(</w:t>
      </w:r>
    </w:p>
    <w:p>
      <w:r>
        <w:t xml:space="preserve">    total_qubits=1000,</w:t>
      </w:r>
    </w:p>
    <w:p>
      <w:r>
        <w:t xml:space="preserve">    channel_qber=0.022,</w:t>
      </w:r>
    </w:p>
    <w:p>
      <w:r>
        <w:t xml:space="preserve">    security_threshold=0.11</w:t>
      </w:r>
    </w:p>
    <w:p>
      <w:r>
        <w:t>):</w:t>
      </w:r>
    </w:p>
    <w:p>
      <w:r>
        <w:t xml:space="preserve">    """</w:t>
      </w:r>
    </w:p>
    <w:p>
      <w:r>
        <w:t xml:space="preserve">    SARG04 protocol (educational abstraction)</w:t>
      </w:r>
    </w:p>
    <w:p>
      <w:r>
        <w:t xml:space="preserve">    Uses BB84 states but different classical sifting</w:t>
      </w:r>
    </w:p>
    <w:p>
      <w:r>
        <w:t xml:space="preserve">    """</w:t>
      </w:r>
    </w:p>
    <w:p/>
    <w:p>
      <w:r>
        <w:t xml:space="preserve">    alice_bits = random_bits(total_qubits)</w:t>
      </w:r>
    </w:p>
    <w:p>
      <w:r>
        <w:t xml:space="preserve">    alice_bases = random_bases(total_qubits)</w:t>
      </w:r>
    </w:p>
    <w:p/>
    <w:p>
      <w:r>
        <w:t xml:space="preserve">    bob_bases = random_bases(total_qubits)</w:t>
      </w:r>
    </w:p>
    <w:p/>
    <w:p>
      <w:r>
        <w:t xml:space="preserve">    sifted_key = []</w:t>
      </w:r>
    </w:p>
    <w:p>
      <w:r>
        <w:t xml:space="preserve">    announced_sets = 0</w:t>
      </w:r>
    </w:p>
    <w:p/>
    <w:p>
      <w:r>
        <w:t xml:space="preserve">    for i in range(total_qubits):</w:t>
      </w:r>
    </w:p>
    <w:p>
      <w:r>
        <w:t xml:space="preserve">        if alice_bases[i] == bob_bases[i]:</w:t>
      </w:r>
    </w:p>
    <w:p>
      <w:r>
        <w:t xml:space="preserve">            announced_sets += 1</w:t>
      </w:r>
    </w:p>
    <w:p/>
    <w:p>
      <w:r>
        <w:t xml:space="preserve">            bit = alice_bits[i]</w:t>
      </w:r>
    </w:p>
    <w:p/>
    <w:p>
      <w:r>
        <w:t xml:space="preserve">            if random.random() &lt; channel_qber:</w:t>
      </w:r>
    </w:p>
    <w:p>
      <w:r>
        <w:t xml:space="preserve">                bit ^= 1</w:t>
      </w:r>
    </w:p>
    <w:p/>
    <w:p>
      <w:r>
        <w:t xml:space="preserve">            sifted_key.append(bit)</w:t>
      </w:r>
    </w:p>
    <w:p/>
    <w:p>
      <w:r>
        <w:t xml:space="preserve">    sifted_length = len(sifted_key)</w:t>
      </w:r>
    </w:p>
    <w:p/>
    <w:p>
      <w:r>
        <w:t xml:space="preserve">    estimated_qber = channel_qber</w:t>
      </w:r>
    </w:p>
    <w:p>
      <w:r>
        <w:t xml:space="preserve">    channel_secure = estimated_qber &lt; security_threshold</w:t>
      </w:r>
    </w:p>
    <w:p/>
    <w:p>
      <w:r>
        <w:t xml:space="preserve">    corrected_length = int(sifted_length * 0.90)</w:t>
      </w:r>
    </w:p>
    <w:p>
      <w:r>
        <w:t xml:space="preserve">    corrected_key = sifted_key[:corrected_length]</w:t>
      </w:r>
    </w:p>
    <w:p/>
    <w:p>
      <w:r>
        <w:t xml:space="preserve">    corrected_bytes = bits_to_bytes(corrected_key)</w:t>
      </w:r>
    </w:p>
    <w:p>
      <w:r>
        <w:t xml:space="preserve">    final_key = hashlib.sha256(corrected_bytes).digest()</w:t>
      </w:r>
    </w:p>
    <w:p/>
    <w:p>
      <w:r>
        <w:t xml:space="preserve">    return {</w:t>
      </w:r>
    </w:p>
    <w:p>
      <w:r>
        <w:t xml:space="preserve">        "total_qubits": total_qubits,</w:t>
      </w:r>
    </w:p>
    <w:p>
      <w:r>
        <w:t xml:space="preserve">        "announced_sets": announced_sets,</w:t>
      </w:r>
    </w:p>
    <w:p>
      <w:r>
        <w:t xml:space="preserve">        "sifted_length": sifted_length,</w:t>
      </w:r>
    </w:p>
    <w:p>
      <w:r>
        <w:t xml:space="preserve">        "qber": estimated_qber,</w:t>
      </w:r>
    </w:p>
    <w:p>
      <w:r>
        <w:t xml:space="preserve">        "secure": channel_secure,</w:t>
      </w:r>
    </w:p>
    <w:p>
      <w:r>
        <w:t xml:space="preserve">        "corrected_length": corrected_length,</w:t>
      </w:r>
    </w:p>
    <w:p>
      <w:r>
        <w:t xml:space="preserve">        "final_key": final_key</w:t>
      </w:r>
    </w:p>
    <w:p>
      <w:r>
        <w:t xml:space="preserve">    }</w:t>
      </w:r>
    </w:p>
    <w:p/>
    <w:p/>
    <w:p>
      <w:r>
        <w:t>def display_sarg04_output(result):</w:t>
      </w:r>
    </w:p>
    <w:p>
      <w:r>
        <w:t xml:space="preserve">    print("\nProtocol: SARG04")</w:t>
      </w:r>
    </w:p>
    <w:p>
      <w:r>
        <w:t xml:space="preserve">    print("--------------------------------------------------")</w:t>
      </w:r>
    </w:p>
    <w:p>
      <w:r>
        <w:t xml:space="preserve">    print(f"Total Qubits Sent: {result['total_qubits']}")</w:t>
      </w:r>
    </w:p>
    <w:p>
      <w:r>
        <w:t xml:space="preserve">    print(f"Announced State Sets: {result['announced_sets']}")</w:t>
      </w:r>
    </w:p>
    <w:p>
      <w:r>
        <w:t xml:space="preserve">    print(f"Sifted Key Length: {result['sifted_length']} bits\n")</w:t>
      </w:r>
    </w:p>
    <w:p/>
    <w:p>
      <w:r>
        <w:t xml:space="preserve">    print(f"Quantum Bit Error Rate (QBER): {result['qber'] * 100:.1f} %")</w:t>
      </w:r>
    </w:p>
    <w:p>
      <w:r>
        <w:t xml:space="preserve">    print("Security Threshold: 11 %")</w:t>
      </w:r>
    </w:p>
    <w:p/>
    <w:p>
      <w:r>
        <w:t xml:space="preserve">    status = "SECURE" if result["secure"] else "INSECURE"</w:t>
      </w:r>
    </w:p>
    <w:p>
      <w:r>
        <w:t xml:space="preserve">    print(f"Channel Status: {status}\n")</w:t>
      </w:r>
    </w:p>
    <w:p/>
    <w:p>
      <w:r>
        <w:t xml:space="preserve">    print("Error Correction:")</w:t>
      </w:r>
    </w:p>
    <w:p>
      <w:r>
        <w:t xml:space="preserve">    print("• Method: Information Reconciliation (simulated)")</w:t>
      </w:r>
    </w:p>
    <w:p>
      <w:r>
        <w:t xml:space="preserve">    print(f"• Corrected Key Length: {result['corrected_length']} bits\n")</w:t>
      </w:r>
    </w:p>
    <w:p/>
    <w:p>
      <w:r>
        <w:t xml:space="preserve">    print("Privacy Amplification:")</w:t>
      </w:r>
    </w:p>
    <w:p>
      <w:r>
        <w:t xml:space="preserve">    print("• Hash Function: SHA-256")</w:t>
      </w:r>
    </w:p>
    <w:p>
      <w:r>
        <w:t xml:space="preserve">    print("• Final Key Length: 256 bits\n")</w:t>
      </w:r>
    </w:p>
    <w:p/>
    <w:p>
      <w:r>
        <w:t xml:space="preserve">    binary_key_preview = ''.join(</w:t>
      </w:r>
    </w:p>
    <w:p>
      <w:r>
        <w:t xml:space="preserve">        format(b, '08b') for b in result["final_key"][:8]</w:t>
      </w:r>
    </w:p>
    <w:p>
      <w:r>
        <w:t xml:space="preserve">    )</w:t>
      </w:r>
    </w:p>
    <w:p/>
    <w:p>
      <w:r>
        <w:t xml:space="preserve">    print("Final Shared Secret Key (Binary):")</w:t>
      </w:r>
    </w:p>
    <w:p>
      <w:r>
        <w:t xml:space="preserve">    print(binary_key_preview + "...\n")</w:t>
      </w:r>
    </w:p>
    <w:p/>
    <w:p>
      <w:r>
        <w:t xml:space="preserve">    print("Final Shared Secret Key (Hex):")</w:t>
      </w:r>
    </w:p>
    <w:p>
      <w:r>
        <w:t xml:space="preserve">    print(format_hex(result["final_key"]) + "\n")</w:t>
      </w:r>
    </w:p>
    <w:p/>
    <w:p>
      <w:r>
        <w:t xml:space="preserve">    print("Key Usage:")</w:t>
      </w:r>
    </w:p>
    <w:p>
      <w:r>
        <w:t xml:space="preserve">    print("✔ One-Time Pad")</w:t>
      </w:r>
    </w:p>
    <w:p>
      <w:r>
        <w:t xml:space="preserve">    print("✔ AES / GCM")</w:t>
      </w:r>
    </w:p>
    <w:p>
      <w:r>
        <w:t xml:space="preserve">    print("✔ Authentication")</w:t>
      </w:r>
    </w:p>
    <w:p>
      <w:r>
        <w:t xml:space="preserve">    print("--------------------------------------------------\n")</w:t>
      </w:r>
    </w:p>
    <w:p/>
    <w:p/>
    <w:p>
      <w:r>
        <w:t>if __name__ == "__main__":</w:t>
      </w:r>
    </w:p>
    <w:p>
      <w:r>
        <w:t xml:space="preserve">    result = sarg04_protocol()</w:t>
      </w:r>
    </w:p>
    <w:p>
      <w:r>
        <w:t xml:space="preserve">    display_sarg04_output(result)</w:t>
      </w:r>
    </w:p>
    <w:p/>
    <w:p/>
    <w:p/>
    <w:p>
      <w:r>
        <w:t>8. Comparison with BB84</w:t>
      </w:r>
    </w:p>
    <w:p>
      <w:r>
        <w:t>While BB84 announces measurement bases during sifting, SARG04 announces pairs of possible states. This difference reduces information leakage in multi-photon scenarios.</w:t>
        <w:br/>
        <w:br/>
        <w:t>However, SARG04 typically produces lower key rates and is more complex to implement classically compared to BB84.</w:t>
      </w:r>
    </w:p>
    <w:p/>
    <w:p>
      <w:r>
        <w:t>WHAT MAKES THIS SARG04 (NOT BB84)</w:t>
      </w:r>
    </w:p>
    <w:p>
      <w:r>
        <w:t>🔑 Key Differences from BB84</w:t>
      </w:r>
    </w:p>
    <w:p/>
    <w:p>
      <w:r>
        <w:t>9. Use Cases</w:t>
      </w:r>
    </w:p>
    <w:p>
      <w:r>
        <w:t>SARG04 is mainly relevant for:</w:t>
        <w:br/>
        <w:t>- Educational demonstrations of classical-layer security</w:t>
        <w:br/>
        <w:t>- Analysis of photon-number-splitting attacks</w:t>
        <w:br/>
        <w:t>- Historical study of practical QKD evolution</w:t>
      </w:r>
    </w:p>
    <w:p>
      <w:r>
        <w:t>10. Limitations</w:t>
      </w:r>
    </w:p>
    <w:p>
      <w:r>
        <w:t>SARG04 does not completely eliminate all practical vulnerabilities and has largely been superseded by decoy-state BB84 in modern systems.</w:t>
        <w:br/>
        <w:br/>
        <w:t>As a result, it is rarely deployed today and is primarily of educational and theoretical interest.</w:t>
      </w:r>
    </w:p>
    <w:p>
      <w:r>
        <w:t>11. Module Summary</w:t>
      </w:r>
    </w:p>
    <w:p>
      <w:r>
        <w:t>The SARG04 protocol demonstrates how modifying classical post-processing can significantly improve security in practical QKD systems without changing the underlying quantum states. It serves as an important bridge between BB84 and modern decoy-state protocols.</w:t>
      </w:r>
    </w:p>
    <w:p>
      <w:pPr>
        <w:pStyle w:val="Heading1"/>
      </w:pPr>
      <w:r>
        <w:t>Numbered Workflow</w:t>
      </w:r>
    </w:p>
    <w:p>
      <w:r>
        <w:t>1. Quantum state preparation by the sender.</w:t>
      </w:r>
    </w:p>
    <w:p>
      <w:r>
        <w:t>2. Transmission of quantum states over the quantum channel.</w:t>
      </w:r>
    </w:p>
    <w:p>
      <w:r>
        <w:t>3. Measurement of received states by the receiver.</w:t>
      </w:r>
    </w:p>
    <w:p>
      <w:r>
        <w:t>4. Classical communication for basis or state reconciliation.</w:t>
      </w:r>
    </w:p>
    <w:p>
      <w:r>
        <w:t>5. Key sifting based on agreed rules.</w:t>
      </w:r>
    </w:p>
    <w:p>
      <w:r>
        <w:t>6. Error rate estimation for security checking.</w:t>
      </w:r>
    </w:p>
    <w:p>
      <w:r>
        <w:t>7. Error correction to align keys.</w:t>
      </w:r>
    </w:p>
    <w:p>
      <w:r>
        <w:t>8. Privacy amplification to remove leaked information.</w:t>
      </w:r>
    </w:p>
    <w:p>
      <w:r>
        <w:t>9. Final secure key establishment.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