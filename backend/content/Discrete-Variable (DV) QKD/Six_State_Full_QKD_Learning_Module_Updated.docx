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Six-State Quantum Key Distribution Protocol</w:t>
        <w:br/>
        <w:t>(Complete Learning Module)</w:t>
      </w:r>
    </w:p>
    <w:p>
      <w:r>
        <w:t>This document presents a complete, learning-oriented explanation of the Six-State Quantum Key Distribution (QKD) protocol. The Six-State protocol is an extension of BB84 that improves eavesdropping detection by using three mutually unbiased bases. The content is structured for an interactive learning platform and balances intuition, theory, and practical Qiskit demonstrations.</w:t>
      </w:r>
    </w:p>
    <w:p>
      <w:r>
        <w:t>1. Why the Six-State Protocol Exists</w:t>
      </w:r>
    </w:p>
    <w:p>
      <w:r>
        <w:t>The Six-State protocol was introduced to strengthen the security of BB84 against eavesdropping. While BB84 uses two bases (Z and X), the Six-State protocol adds a third basis (Y), increasing the symmetry of the protocol.</w:t>
        <w:br/>
        <w:br/>
        <w:t>By forcing an eavesdropper to guess among three possible measurement bases instead of two, any interception attempt introduces a higher disturbance. This makes eavesdropping easier to detect, though at the cost of reduced key generation efficiency.</w:t>
      </w:r>
    </w:p>
    <w:p>
      <w:r>
        <w:t>2. Intuition</w:t>
      </w:r>
    </w:p>
    <w:p>
      <w:r>
        <w:t>In the Six-State protocol, Alice randomly prepares qubits in one of six quantum states corresponding to the Z, X, and Y bases. Bob independently and randomly chooses one of the same three bases to measure each qubit.</w:t>
        <w:br/>
        <w:br/>
        <w:t>When Alice and Bob later compare their chosen bases over a classical channel, only the measurements performed in matching bases are kept. Because there are more bases involved, an eavesdropper is more likely to choose the wrong basis and introduce detectable errors.</w:t>
      </w:r>
    </w:p>
    <w:p>
      <w:r>
        <w:t>3. System / Circuit Structure</w:t>
      </w:r>
    </w:p>
    <w:p>
      <w:r>
        <w:t>The Six-State protocol uses single-qubit circuits similar to BB84 but extends state preparation to include the Y basis. State preparation is achieved using combinations of Hadamard and phase gates.</w:t>
        <w:br/>
        <w:br/>
        <w:t>Measurement is performed in the computational basis after applying appropriate basis transformations. Classical post-processing steps such as basis reconciliation and error estimation remain unchanged from BB84.</w:t>
      </w:r>
    </w:p>
    <w:p>
      <w:r>
        <w:t>4. Simple Mathematical Insight</w:t>
      </w:r>
    </w:p>
    <w:p>
      <w:r>
        <w:t>The Z, X, and Y bases are mutually unbiased, meaning that measuring a state prepared in one basis using a different basis yields completely random outcomes.</w:t>
        <w:br/>
        <w:br/>
        <w:t>Because there are three bases instead of two, the expected Quantum Bit Error Rate (QBER) introduced by an intercept-resend attack is higher than in BB84. This increased error rate allows Alice and Bob to detect eavesdropping with greater confidence.</w:t>
      </w:r>
    </w:p>
    <w:p>
      <w:r>
        <w:t>5. Qiskit Code Example (Executable)</w:t>
      </w:r>
    </w:p>
    <w:p/>
    <w:p>
      <w:r>
        <w:t>import random</w:t>
      </w:r>
    </w:p>
    <w:p>
      <w:r>
        <w:t>import hashlib</w:t>
      </w:r>
    </w:p>
    <w:p/>
    <w:p/>
    <w:p>
      <w:r>
        <w:t>def random_bits(n):</w:t>
      </w:r>
    </w:p>
    <w:p>
      <w:r>
        <w:t xml:space="preserve">    return [random.randint(0, 1) for _ in range(n)]</w:t>
      </w:r>
    </w:p>
    <w:p/>
    <w:p>
      <w:r>
        <w:t>def random_bases(n):</w:t>
      </w:r>
    </w:p>
    <w:p>
      <w:r>
        <w:t xml:space="preserve">    return [random.choice(['X', 'Y', 'Z']) for _ in range(n)]</w:t>
      </w:r>
    </w:p>
    <w:p/>
    <w:p>
      <w:r>
        <w:t>def bits_to_bytes(bits):</w:t>
      </w:r>
    </w:p>
    <w:p>
      <w:r>
        <w:t xml:space="preserve">    bit_string = ''.join(str(b) for b in bits)</w:t>
      </w:r>
    </w:p>
    <w:p>
      <w:r>
        <w:t xml:space="preserve">    return int(bit_string, 2).to_bytes(</w:t>
      </w:r>
    </w:p>
    <w:p>
      <w:r>
        <w:t xml:space="preserve">        (len(bit_string) + 7) // 8,</w:t>
      </w:r>
    </w:p>
    <w:p>
      <w:r>
        <w:t xml:space="preserve">        byteorder='big'</w:t>
      </w:r>
    </w:p>
    <w:p>
      <w:r>
        <w:t xml:space="preserve">    )</w:t>
      </w:r>
    </w:p>
    <w:p/>
    <w:p>
      <w:r>
        <w:t>def format_hex(byte_data):</w:t>
      </w:r>
    </w:p>
    <w:p>
      <w:r>
        <w:t xml:space="preserve">    return ' '.join(f"{b:02x}" for b in byte_data)</w:t>
      </w:r>
    </w:p>
    <w:p/>
    <w:p/>
    <w:p>
      <w:r>
        <w:t>def six_state_protocol(</w:t>
      </w:r>
    </w:p>
    <w:p>
      <w:r>
        <w:t xml:space="preserve">    total_qubits=1000,</w:t>
      </w:r>
    </w:p>
    <w:p>
      <w:r>
        <w:t xml:space="preserve">    channel_qber=0.018,</w:t>
      </w:r>
    </w:p>
    <w:p>
      <w:r>
        <w:t xml:space="preserve">    security_threshold=0.11</w:t>
      </w:r>
    </w:p>
    <w:p>
      <w:r>
        <w:t>):</w:t>
      </w:r>
    </w:p>
    <w:p>
      <w:r>
        <w:t xml:space="preserve">    """</w:t>
      </w:r>
    </w:p>
    <w:p>
      <w:r>
        <w:t xml:space="preserve">    Six-State QKD protocol (educational model)</w:t>
      </w:r>
    </w:p>
    <w:p>
      <w:r>
        <w:t xml:space="preserve">    Uses X, Y, Z bases</w:t>
      </w:r>
    </w:p>
    <w:p>
      <w:r>
        <w:t xml:space="preserve">    """</w:t>
      </w:r>
    </w:p>
    <w:p/>
    <w:p>
      <w:r>
        <w:t xml:space="preserve">    alice_bits = random_bits(total_qubits)</w:t>
      </w:r>
    </w:p>
    <w:p>
      <w:r>
        <w:t xml:space="preserve">    alice_bases = random_bases(total_qubits)</w:t>
      </w:r>
    </w:p>
    <w:p/>
    <w:p>
      <w:r>
        <w:t xml:space="preserve">    bob_bases = random_bases(total_qubits)</w:t>
      </w:r>
    </w:p>
    <w:p/>
    <w:p>
      <w:r>
        <w:t xml:space="preserve">    sifted_key = []</w:t>
      </w:r>
    </w:p>
    <w:p>
      <w:r>
        <w:t xml:space="preserve">    matching_bases = 0</w:t>
      </w:r>
    </w:p>
    <w:p/>
    <w:p>
      <w:r>
        <w:t xml:space="preserve">    for i in range(total_qubits):</w:t>
      </w:r>
    </w:p>
    <w:p>
      <w:r>
        <w:t xml:space="preserve">        if alice_bases[i] == bob_bases[i]:</w:t>
      </w:r>
    </w:p>
    <w:p>
      <w:r>
        <w:t xml:space="preserve">            matching_bases += 1</w:t>
      </w:r>
    </w:p>
    <w:p>
      <w:r>
        <w:t xml:space="preserve">            bit = alice_bits[i]</w:t>
      </w:r>
    </w:p>
    <w:p/>
    <w:p>
      <w:r>
        <w:t xml:space="preserve">            if random.random() &lt; channel_qber:</w:t>
      </w:r>
    </w:p>
    <w:p>
      <w:r>
        <w:t xml:space="preserve">                bit ^= 1</w:t>
      </w:r>
    </w:p>
    <w:p/>
    <w:p>
      <w:r>
        <w:t xml:space="preserve">            sifted_key.append(bit)</w:t>
      </w:r>
    </w:p>
    <w:p/>
    <w:p>
      <w:r>
        <w:t xml:space="preserve">    sifted_length = len(sifted_key)</w:t>
      </w:r>
    </w:p>
    <w:p/>
    <w:p>
      <w:r>
        <w:t xml:space="preserve">    estimated_qber = channel_qber</w:t>
      </w:r>
    </w:p>
    <w:p>
      <w:r>
        <w:t xml:space="preserve">    channel_secure = estimated_qber &lt; security_threshold</w:t>
      </w:r>
    </w:p>
    <w:p/>
    <w:p>
      <w:r>
        <w:t xml:space="preserve">    corrected_length = int(sifted_length * 0.94)</w:t>
      </w:r>
    </w:p>
    <w:p>
      <w:r>
        <w:t xml:space="preserve">    corrected_key = sifted_key[:corrected_length]</w:t>
      </w:r>
    </w:p>
    <w:p/>
    <w:p>
      <w:r>
        <w:t xml:space="preserve">    corrected_bytes = bits_to_bytes(corrected_key)</w:t>
      </w:r>
    </w:p>
    <w:p>
      <w:r>
        <w:t xml:space="preserve">    final_key = hashlib.sha256(corrected_bytes).digest()</w:t>
      </w:r>
    </w:p>
    <w:p/>
    <w:p>
      <w:r>
        <w:t xml:space="preserve">    return {</w:t>
      </w:r>
    </w:p>
    <w:p>
      <w:r>
        <w:t xml:space="preserve">        "total_qubits": total_qubits,</w:t>
      </w:r>
    </w:p>
    <w:p>
      <w:r>
        <w:t xml:space="preserve">        "matching_bases": matching_bases,</w:t>
      </w:r>
    </w:p>
    <w:p>
      <w:r>
        <w:t xml:space="preserve">        "sifted_length": sifted_length,</w:t>
      </w:r>
    </w:p>
    <w:p>
      <w:r>
        <w:t xml:space="preserve">        "qber": estimated_qber,</w:t>
      </w:r>
    </w:p>
    <w:p>
      <w:r>
        <w:t xml:space="preserve">        "secure": channel_secure,</w:t>
      </w:r>
    </w:p>
    <w:p>
      <w:r>
        <w:t xml:space="preserve">        "corrected_length": corrected_length,</w:t>
      </w:r>
    </w:p>
    <w:p>
      <w:r>
        <w:t xml:space="preserve">        "final_key": final_key</w:t>
      </w:r>
    </w:p>
    <w:p>
      <w:r>
        <w:t xml:space="preserve">    }</w:t>
      </w:r>
    </w:p>
    <w:p/>
    <w:p/>
    <w:p>
      <w:r>
        <w:t>def display_six_state_output(result):</w:t>
      </w:r>
    </w:p>
    <w:p>
      <w:r>
        <w:t xml:space="preserve">    print("\nProtocol: Six-State QKD")</w:t>
      </w:r>
    </w:p>
    <w:p>
      <w:r>
        <w:t xml:space="preserve">    print("--------------------------------------------------")</w:t>
      </w:r>
    </w:p>
    <w:p>
      <w:r>
        <w:t xml:space="preserve">    print(f"Total Qubits Sent: {result['total_qubits']}")</w:t>
      </w:r>
    </w:p>
    <w:p>
      <w:r>
        <w:t xml:space="preserve">    print(f"Matching Bases: {result['matching_bases']}")</w:t>
      </w:r>
    </w:p>
    <w:p>
      <w:r>
        <w:t xml:space="preserve">    print(f"Sifted Key Length: {result['sifted_length']} bits\n")</w:t>
      </w:r>
    </w:p>
    <w:p/>
    <w:p>
      <w:r>
        <w:t xml:space="preserve">    print(f"Quantum Bit Error Rate (QBER): {result['qber'] * 100:.1f} %")</w:t>
      </w:r>
    </w:p>
    <w:p>
      <w:r>
        <w:t xml:space="preserve">    print("Security Threshold: 11 %")</w:t>
      </w:r>
    </w:p>
    <w:p/>
    <w:p>
      <w:r>
        <w:t xml:space="preserve">    status = "SECURE" if result["secure"] else "INSECURE"</w:t>
      </w:r>
    </w:p>
    <w:p>
      <w:r>
        <w:t xml:space="preserve">    print(f"Channel Status: {status}\n")</w:t>
      </w:r>
    </w:p>
    <w:p/>
    <w:p>
      <w:r>
        <w:t xml:space="preserve">    print("Error Correction:")</w:t>
      </w:r>
    </w:p>
    <w:p>
      <w:r>
        <w:t xml:space="preserve">    print("• Method: Information Reconciliation (simulated)")</w:t>
      </w:r>
    </w:p>
    <w:p>
      <w:r>
        <w:t xml:space="preserve">    print(f"• Corrected Key Length: {result['corrected_length']} bits\n")</w:t>
      </w:r>
    </w:p>
    <w:p/>
    <w:p>
      <w:r>
        <w:t xml:space="preserve">    print("Privacy Amplification:")</w:t>
      </w:r>
    </w:p>
    <w:p>
      <w:r>
        <w:t xml:space="preserve">    print("• Hash Function: SHA-256")</w:t>
      </w:r>
    </w:p>
    <w:p>
      <w:r>
        <w:t xml:space="preserve">    print("• Final Key Length: 256 bits\n")</w:t>
      </w:r>
    </w:p>
    <w:p/>
    <w:p>
      <w:r>
        <w:t xml:space="preserve">    binary_key_preview = ''.join(</w:t>
      </w:r>
    </w:p>
    <w:p>
      <w:r>
        <w:t xml:space="preserve">        format(b, '08b') for b in result["final_key"][:8]</w:t>
      </w:r>
    </w:p>
    <w:p>
      <w:r>
        <w:t xml:space="preserve">    )</w:t>
      </w:r>
    </w:p>
    <w:p/>
    <w:p>
      <w:r>
        <w:t xml:space="preserve">    print("Final Shared Secret Key (Binary):")</w:t>
      </w:r>
    </w:p>
    <w:p>
      <w:r>
        <w:t xml:space="preserve">    print(binary_key_preview + "...\n")</w:t>
      </w:r>
    </w:p>
    <w:p/>
    <w:p>
      <w:r>
        <w:t xml:space="preserve">    print("Final Shared Secret Key (Hex):")</w:t>
      </w:r>
    </w:p>
    <w:p>
      <w:r>
        <w:t xml:space="preserve">    print(format_hex(result["final_key"]) + "\n")</w:t>
      </w:r>
    </w:p>
    <w:p/>
    <w:p>
      <w:r>
        <w:t xml:space="preserve">    print("Key Usage:")</w:t>
      </w:r>
    </w:p>
    <w:p>
      <w:r>
        <w:t xml:space="preserve">    print("✔ One-Time Pad")</w:t>
      </w:r>
    </w:p>
    <w:p>
      <w:r>
        <w:t xml:space="preserve">    print("✔ AES / GCM")</w:t>
      </w:r>
    </w:p>
    <w:p>
      <w:r>
        <w:t xml:space="preserve">    print("✔ Authentication")</w:t>
      </w:r>
    </w:p>
    <w:p>
      <w:r>
        <w:t xml:space="preserve">    print("--------------------------------------------------\n")</w:t>
      </w:r>
    </w:p>
    <w:p/>
    <w:p/>
    <w:p>
      <w:r>
        <w:t>if __name__ == "__main__":</w:t>
      </w:r>
    </w:p>
    <w:p>
      <w:r>
        <w:t xml:space="preserve">    result = six_state_protocol()</w:t>
      </w:r>
    </w:p>
    <w:p>
      <w:r>
        <w:t xml:space="preserve">    display_six_state_output(result)</w:t>
      </w:r>
    </w:p>
    <w:p>
      <w:r>
        <w:br/>
      </w:r>
    </w:p>
    <w:p>
      <w:r>
        <w:t>8. Comparison with BB84</w:t>
      </w:r>
    </w:p>
    <w:p>
      <w:r>
        <w:t>Compared to BB84, the Six-State protocol offers stronger security guarantees against simple attacks by increasing the expected QBER caused by eavesdropping.</w:t>
        <w:br/>
        <w:br/>
        <w:t>However, it also reduces the fraction of usable key bits because basis matching occurs less frequently. This highlights the trade-off between security and efficiency.</w:t>
      </w:r>
    </w:p>
    <w:p>
      <w:r>
        <w:t>📊 WHY SIX-STATE IS BETTER THAN BB84</w:t>
      </w:r>
    </w:p>
    <w:p/>
    <w:p>
      <w:r>
        <w:t>9. Use Cases</w:t>
      </w:r>
    </w:p>
    <w:p>
      <w:r>
        <w:t>The Six-State protocol is primarily used for:</w:t>
        <w:br/>
        <w:t>- Educational demonstrations of enhanced QKD security</w:t>
        <w:br/>
        <w:t>- Theoretical studies of quantum cryptographic limits</w:t>
        <w:br/>
        <w:t>- Benchmarking eavesdropping detection methods</w:t>
      </w:r>
    </w:p>
    <w:p>
      <w:r>
        <w:t>10. Limitations</w:t>
      </w:r>
    </w:p>
    <w:p>
      <w:r>
        <w:t>The main limitation of the Six-State protocol is its lower key generation rate compared to BB84. The added complexity also increases experimental difficulty.</w:t>
        <w:br/>
        <w:br/>
        <w:t>As a result, it is rarely used in commercial QKD systems and is mainly of theoretical and educational interest.</w:t>
      </w:r>
    </w:p>
    <w:p>
      <w:r>
        <w:t>11. Module Summary</w:t>
      </w:r>
    </w:p>
    <w:p>
      <w:r>
        <w:t>The Six-State protocol strengthens BB84 by introducing a third measurement basis. While less efficient, it provides higher sensitivity to eavesdropping and serves as an important reference protocol for understanding QKD security trade-offs.</w:t>
      </w:r>
    </w:p>
    <w:p>
      <w:pPr>
        <w:pStyle w:val="Heading1"/>
      </w:pPr>
      <w:r>
        <w:t>Numbered Workflow</w:t>
      </w:r>
    </w:p>
    <w:p>
      <w:r>
        <w:t>1. Quantum state preparation by the sender.</w:t>
      </w:r>
    </w:p>
    <w:p>
      <w:r>
        <w:t>2. Transmission of quantum states over the quantum channel.</w:t>
      </w:r>
    </w:p>
    <w:p>
      <w:r>
        <w:t>3. Measurement of received states by the receiver.</w:t>
      </w:r>
    </w:p>
    <w:p>
      <w:r>
        <w:t>4. Classical communication for basis or state reconciliation.</w:t>
      </w:r>
    </w:p>
    <w:p>
      <w:r>
        <w:t>5. Key sifting based on agreed rules.</w:t>
      </w:r>
    </w:p>
    <w:p>
      <w:r>
        <w:t>6. Error rate estimation for security checking.</w:t>
      </w:r>
    </w:p>
    <w:p>
      <w:r>
        <w:t>7. Error correction to align keys.</w:t>
      </w:r>
    </w:p>
    <w:p>
      <w:r>
        <w:t>8. Privacy amplification to remove leaked information.</w:t>
      </w:r>
    </w:p>
    <w:p>
      <w:r>
        <w:t>9. Final secure key establishment.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