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Hybrid QKD + AES Cryptographic System</w:t>
      </w:r>
    </w:p>
    <w:p>
      <w:r>
        <w:br/>
        <w:t>(Quantum–Classical Hybrid Security – Complete Learning Module)</w:t>
      </w:r>
    </w:p>
    <w:p>
      <w:r>
        <w:t>This document presents a structured, non-random, and learning-oriented explanation of a Hybrid QKD + AES cryptographic system. In this approach, Quantum Key Distribution (QKD) is used exclusively for secure key generation, while a classical symmetric encryption algorithm such as AES is used for high-speed data encryption. This hybrid model represents the most practical and widely adopted architecture for real-world quantum-secure communication.</w:t>
      </w:r>
    </w:p>
    <w:p/>
    <w:p>
      <w:r>
        <w:t>1. Why Hybrid QKD + AES Exists</w:t>
      </w:r>
    </w:p>
    <w:p>
      <w:r>
        <w:t>Quantum Key Distribution provides information-theoretic security for key exchange, but it is not designed to encrypt large volumes of data. QKD systems typically generate keys at rates far lower than modern data transmission speeds.</w:t>
        <w:br/>
        <w:br/>
        <w:t>To address this limitation, QKD is combined with fast classical symmetric encryption algorithms such as AES. In this hybrid model, QKD continuously supplies fresh secret keys, while AES efficiently encrypts bulk data, achieving both high security and high throughput.</w:t>
      </w:r>
    </w:p>
    <w:p/>
    <w:p>
      <w:r>
        <w:t>2. Intuition</w:t>
      </w:r>
    </w:p>
    <w:p>
      <w:r>
        <w:t>The intuition behind Hybrid QKD + AES is simple: use each technology for what it does best. QKD excels at secure key generation with provable security, while AES excels at fast and efficient data encryption.</w:t>
        <w:br/>
        <w:br/>
        <w:t>Instead of relying on computational assumptions to exchange AES keys, QKD distributes these keys securely. Once a key is established, AES encrypts the data just as in classical systems, but with keys that are guaranteed to be secret.</w:t>
      </w:r>
    </w:p>
    <w:p/>
    <w:p>
      <w:r>
        <w:t>3. System / Architecture Structure</w:t>
      </w:r>
    </w:p>
    <w:p>
      <w:r>
        <w:t>A Hybrid QKD + AES system consists of three main components: a QKD subsystem, a classical encryption subsystem, and a key management interface connecting the two.</w:t>
        <w:br/>
        <w:br/>
        <w:t>The QKD subsystem generates shared secret keys between two parties. These keys are passed to a key management module, which supplies them to the AES encryption engine. Data is then encrypted and decrypted using AES, while keys are periodically refreshed using QKD.</w:t>
      </w:r>
    </w:p>
    <w:p/>
    <w:p>
      <w:r>
        <w:t>4. Simple Mathematical Insight</w:t>
      </w:r>
    </w:p>
    <w:p>
      <w:r>
        <w:t>QKD provides keys with information-theoretic security, meaning their secrecy does not depend on computational hardness. AES, on the other hand, provides computational security based on the difficulty of breaking symmetric ciphers.</w:t>
        <w:br/>
        <w:br/>
        <w:t>By combining the two, the overall system security is limited only by the strength of AES, while the key exchange remains secure even against adversaries with quantum computers.</w:t>
      </w:r>
    </w:p>
    <w:p>
      <w:r>
        <w:t>5. Code Example (QKD Key + AES Encryption)</w:t>
      </w:r>
    </w:p>
    <w:p/>
    <w:p>
      <w:r>
        <w:t>import random</w:t>
      </w:r>
    </w:p>
    <w:p>
      <w:r>
        <w:t>import hashlib</w:t>
      </w:r>
    </w:p>
    <w:p>
      <w:r>
        <w:t>import os</w:t>
      </w:r>
    </w:p>
    <w:p>
      <w:r>
        <w:t>import math</w:t>
      </w:r>
    </w:p>
    <w:p/>
    <w:p>
      <w:r>
        <w:t>from cryptography.hazmat.primitives.ciphers import Cipher, algorithms, modes</w:t>
      </w:r>
    </w:p>
    <w:p>
      <w:r>
        <w:t>from cryptography.hazmat.primitives import padding</w:t>
      </w:r>
    </w:p>
    <w:p>
      <w:r>
        <w:t>from cryptography.hazmat.backends import default_backend</w:t>
      </w:r>
    </w:p>
    <w:p/>
    <w:p/>
    <w:p/>
    <w:p>
      <w:r>
        <w:t>def generate_random_bits(n):</w:t>
      </w:r>
    </w:p>
    <w:p>
      <w:r>
        <w:t xml:space="preserve">    """Generate n random bits"""</w:t>
      </w:r>
    </w:p>
    <w:p>
      <w:r>
        <w:t xml:space="preserve">    return [random.randint(0, 1) for _ in range(n)]</w:t>
      </w:r>
    </w:p>
    <w:p/>
    <w:p/>
    <w:p>
      <w:r>
        <w:t>def generate_random_bases(n):</w:t>
      </w:r>
    </w:p>
    <w:p>
      <w:r>
        <w:t xml:space="preserve">    """Generate random measurement bases"""</w:t>
      </w:r>
    </w:p>
    <w:p>
      <w:r>
        <w:t xml:space="preserve">    return [random.choice(['Z', 'X']) for _ in range(n)]</w:t>
      </w:r>
    </w:p>
    <w:p/>
    <w:p/>
    <w:p>
      <w:r>
        <w:t>def sift_key(alice_bits, alice_bases, bob_bases, qber):</w:t>
      </w:r>
    </w:p>
    <w:p>
      <w:r>
        <w:t xml:space="preserve">    """</w:t>
      </w:r>
    </w:p>
    <w:p>
      <w:r>
        <w:t xml:space="preserve">    Perform basis sifting and introduce noise (QBER)</w:t>
      </w:r>
    </w:p>
    <w:p>
      <w:r>
        <w:t xml:space="preserve">    """</w:t>
      </w:r>
    </w:p>
    <w:p>
      <w:r>
        <w:t xml:space="preserve">    sifted_key = []</w:t>
      </w:r>
    </w:p>
    <w:p/>
    <w:p>
      <w:r>
        <w:t xml:space="preserve">    for i in range(len(alice_bits)):</w:t>
      </w:r>
    </w:p>
    <w:p>
      <w:r>
        <w:t xml:space="preserve">        if alice_bases[i] == bob_bases[i]:</w:t>
      </w:r>
    </w:p>
    <w:p>
      <w:r>
        <w:t xml:space="preserve">            bit = alice_bits[i]</w:t>
      </w:r>
    </w:p>
    <w:p/>
    <w:p>
      <w:r>
        <w:t xml:space="preserve">            if random.random() &lt; qber:</w:t>
      </w:r>
    </w:p>
    <w:p>
      <w:r>
        <w:t xml:space="preserve">                bit ^= 1</w:t>
      </w:r>
    </w:p>
    <w:p/>
    <w:p>
      <w:r>
        <w:t xml:space="preserve">            sifted_key.append(bit)</w:t>
      </w:r>
    </w:p>
    <w:p/>
    <w:p>
      <w:r>
        <w:t xml:space="preserve">    return sifted_key</w:t>
      </w:r>
    </w:p>
    <w:p/>
    <w:p/>
    <w:p>
      <w:r>
        <w:t>def estimate_qber(sample_size=50, qber_assumed=0.02):</w:t>
      </w:r>
    </w:p>
    <w:p>
      <w:r>
        <w:t xml:space="preserve">    """</w:t>
      </w:r>
    </w:p>
    <w:p>
      <w:r>
        <w:t xml:space="preserve">    Educational QBER estimation.</w:t>
      </w:r>
    </w:p>
    <w:p>
      <w:r>
        <w:t xml:space="preserve">    In real QKD, this is done by publicly comparing bits.</w:t>
      </w:r>
    </w:p>
    <w:p>
      <w:r>
        <w:t xml:space="preserve">    """</w:t>
      </w:r>
    </w:p>
    <w:p>
      <w:r>
        <w:t xml:space="preserve">    errors = 0</w:t>
      </w:r>
    </w:p>
    <w:p>
      <w:r>
        <w:t xml:space="preserve">    for _ in range(sample_size):</w:t>
      </w:r>
    </w:p>
    <w:p>
      <w:r>
        <w:t xml:space="preserve">        if random.random() &lt; qber_assumed:</w:t>
      </w:r>
    </w:p>
    <w:p>
      <w:r>
        <w:t xml:space="preserve">            errors += 1</w:t>
      </w:r>
    </w:p>
    <w:p>
      <w:r>
        <w:t xml:space="preserve">    return errors / sample_size</w:t>
      </w:r>
    </w:p>
    <w:p/>
    <w:p/>
    <w:p>
      <w:r>
        <w:t>def privacy_amplification(raw_bits):</w:t>
      </w:r>
    </w:p>
    <w:p>
      <w:r>
        <w:t xml:space="preserve">    """</w:t>
      </w:r>
    </w:p>
    <w:p>
      <w:r>
        <w:t xml:space="preserve">    Simple privacy amplification using SHA-256.</w:t>
      </w:r>
    </w:p>
    <w:p>
      <w:r>
        <w:t xml:space="preserve">    Converts raw key → 256-bit secure key.</w:t>
      </w:r>
    </w:p>
    <w:p>
      <w:r>
        <w:t xml:space="preserve">    """</w:t>
      </w:r>
    </w:p>
    <w:p>
      <w:r>
        <w:t xml:space="preserve">    bit_string = ''.join(str(b) for b in raw_bits)</w:t>
      </w:r>
    </w:p>
    <w:p>
      <w:r>
        <w:t xml:space="preserve">    key_bytes = int(bit_string, 2).to_bytes(</w:t>
      </w:r>
    </w:p>
    <w:p>
      <w:r>
        <w:t xml:space="preserve">        (len(bit_string) + 7) // 8,</w:t>
      </w:r>
    </w:p>
    <w:p>
      <w:r>
        <w:t xml:space="preserve">        byteorder='big'</w:t>
      </w:r>
    </w:p>
    <w:p>
      <w:r>
        <w:t xml:space="preserve">    )</w:t>
      </w:r>
    </w:p>
    <w:p>
      <w:r>
        <w:t xml:space="preserve">    return hashlib.sha256(key_bytes).digest()</w:t>
      </w:r>
    </w:p>
    <w:p/>
    <w:p/>
    <w:p>
      <w:r>
        <w:t>def qkd_bb84_protocol(</w:t>
      </w:r>
    </w:p>
    <w:p>
      <w:r>
        <w:t xml:space="preserve">    total_qubits=1024,</w:t>
      </w:r>
    </w:p>
    <w:p>
      <w:r>
        <w:t xml:space="preserve">    qber_channel=0.02,</w:t>
      </w:r>
    </w:p>
    <w:p>
      <w:r>
        <w:t xml:space="preserve">    min_key_length=128</w:t>
      </w:r>
    </w:p>
    <w:p>
      <w:r>
        <w:t>):</w:t>
      </w:r>
    </w:p>
    <w:p>
      <w:r>
        <w:t xml:space="preserve">    """</w:t>
      </w:r>
    </w:p>
    <w:p>
      <w:r>
        <w:t xml:space="preserve">    FULL EDUCATIONAL BB84 QKD PIPELINE</w:t>
      </w:r>
    </w:p>
    <w:p>
      <w:r>
        <w:t xml:space="preserve">    """</w:t>
      </w:r>
    </w:p>
    <w:p/>
    <w:p>
      <w:r>
        <w:t xml:space="preserve">    print("\n[QKD] Initializing BB84 protocol")</w:t>
      </w:r>
    </w:p>
    <w:p/>
    <w:p>
      <w:r>
        <w:t xml:space="preserve">    alice_bits = generate_random_bits(total_qubits)</w:t>
      </w:r>
    </w:p>
    <w:p>
      <w:r>
        <w:t xml:space="preserve">    alice_bases = generate_random_bases(total_qubits)</w:t>
      </w:r>
    </w:p>
    <w:p/>
    <w:p>
      <w:r>
        <w:t xml:space="preserve">    bob_bases = generate_random_bases(total_qubits)</w:t>
      </w:r>
    </w:p>
    <w:p/>
    <w:p>
      <w:r>
        <w:t xml:space="preserve">    sifted_key = sift_key(</w:t>
      </w:r>
    </w:p>
    <w:p>
      <w:r>
        <w:t xml:space="preserve">        alice_bits,</w:t>
      </w:r>
    </w:p>
    <w:p>
      <w:r>
        <w:t xml:space="preserve">        alice_bases,</w:t>
      </w:r>
    </w:p>
    <w:p>
      <w:r>
        <w:t xml:space="preserve">        bob_bases,</w:t>
      </w:r>
    </w:p>
    <w:p>
      <w:r>
        <w:t xml:space="preserve">        qber_channel</w:t>
      </w:r>
    </w:p>
    <w:p>
      <w:r>
        <w:t xml:space="preserve">    )</w:t>
      </w:r>
    </w:p>
    <w:p/>
    <w:p>
      <w:r>
        <w:t xml:space="preserve">    print(f"[QKD] Sifted key length: {len(sifted_key)} bits")</w:t>
      </w:r>
    </w:p>
    <w:p/>
    <w:p>
      <w:r>
        <w:t xml:space="preserve">    estimated_qber = estimate_qber()</w:t>
      </w:r>
    </w:p>
    <w:p>
      <w:r>
        <w:t xml:space="preserve">    print(f"[QKD] Estimated QBER: {estimated_qber * 100:.2f} %")</w:t>
      </w:r>
    </w:p>
    <w:p/>
    <w:p>
      <w:r>
        <w:t xml:space="preserve">    if estimated_qber &gt; 0.11:</w:t>
      </w:r>
    </w:p>
    <w:p>
      <w:r>
        <w:t xml:space="preserve">        print("[QKD] ❌ QBER too high — aborting")</w:t>
      </w:r>
    </w:p>
    <w:p>
      <w:r>
        <w:t xml:space="preserve">        return None</w:t>
      </w:r>
    </w:p>
    <w:p/>
    <w:p>
      <w:r>
        <w:t xml:space="preserve">    if len(sifted_key) &lt; min_key_length:</w:t>
      </w:r>
    </w:p>
    <w:p>
      <w:r>
        <w:t xml:space="preserve">        print("[QKD] ❌ Key too short — aborting")</w:t>
      </w:r>
    </w:p>
    <w:p>
      <w:r>
        <w:t xml:space="preserve">        return None</w:t>
      </w:r>
    </w:p>
    <w:p/>
    <w:p>
      <w:r>
        <w:t xml:space="preserve">    final_key = privacy_amplification(sifted_key)</w:t>
      </w:r>
    </w:p>
    <w:p/>
    <w:p>
      <w:r>
        <w:t xml:space="preserve">    print("[QKD] ✔ Privacy amplification completed")</w:t>
      </w:r>
    </w:p>
    <w:p>
      <w:r>
        <w:t xml:space="preserve">    print("[QKD] ✔ 256-bit secret key established")</w:t>
      </w:r>
    </w:p>
    <w:p/>
    <w:p>
      <w:r>
        <w:t xml:space="preserve">    return final_key</w:t>
      </w:r>
    </w:p>
    <w:p/>
    <w:p/>
    <w:p/>
    <w:p>
      <w:r>
        <w:t>def aes_encrypt_256(key, plaintext):</w:t>
      </w:r>
    </w:p>
    <w:p>
      <w:r>
        <w:t xml:space="preserve">    """</w:t>
      </w:r>
    </w:p>
    <w:p>
      <w:r>
        <w:t xml:space="preserve">    Encrypt plaintext using AES-256-CBC</w:t>
      </w:r>
    </w:p>
    <w:p>
      <w:r>
        <w:t xml:space="preserve">    """</w:t>
      </w:r>
    </w:p>
    <w:p>
      <w:r>
        <w:t xml:space="preserve">    iv = os.urandom(16)</w:t>
      </w:r>
    </w:p>
    <w:p/>
    <w:p>
      <w:r>
        <w:t xml:space="preserve">    padder = padding.PKCS7(128).padder()</w:t>
      </w:r>
    </w:p>
    <w:p>
      <w:r>
        <w:t xml:space="preserve">    padded_plaintext = padder.update(</w:t>
      </w:r>
    </w:p>
    <w:p>
      <w:r>
        <w:t xml:space="preserve">        plaintext.encode()</w:t>
      </w:r>
    </w:p>
    <w:p>
      <w:r>
        <w:t xml:space="preserve">    ) + padder.finalize()</w:t>
      </w:r>
    </w:p>
    <w:p/>
    <w:p>
      <w:r>
        <w:t xml:space="preserve">    cipher = Cipher(</w:t>
      </w:r>
    </w:p>
    <w:p>
      <w:r>
        <w:t xml:space="preserve">        algorithms.AES(key),</w:t>
      </w:r>
    </w:p>
    <w:p>
      <w:r>
        <w:t xml:space="preserve">        modes.CBC(iv),</w:t>
      </w:r>
    </w:p>
    <w:p>
      <w:r>
        <w:t xml:space="preserve">        backend=default_backend()</w:t>
      </w:r>
    </w:p>
    <w:p>
      <w:r>
        <w:t xml:space="preserve">    )</w:t>
      </w:r>
    </w:p>
    <w:p/>
    <w:p>
      <w:r>
        <w:t xml:space="preserve">    encryptor = cipher.encryptor()</w:t>
      </w:r>
    </w:p>
    <w:p>
      <w:r>
        <w:t xml:space="preserve">    ciphertext = encryptor.update(</w:t>
      </w:r>
    </w:p>
    <w:p>
      <w:r>
        <w:t xml:space="preserve">        padded_plaintext</w:t>
      </w:r>
    </w:p>
    <w:p>
      <w:r>
        <w:t xml:space="preserve">    ) + encryptor.finalize()</w:t>
      </w:r>
    </w:p>
    <w:p/>
    <w:p>
      <w:r>
        <w:t xml:space="preserve">    return iv, ciphertext</w:t>
      </w:r>
    </w:p>
    <w:p/>
    <w:p/>
    <w:p>
      <w:r>
        <w:t>def aes_decrypt_256(key, iv, ciphertext):</w:t>
      </w:r>
    </w:p>
    <w:p>
      <w:r>
        <w:t xml:space="preserve">    """</w:t>
      </w:r>
    </w:p>
    <w:p>
      <w:r>
        <w:t xml:space="preserve">    Decrypt AES-256-CBC ciphertext</w:t>
      </w:r>
    </w:p>
    <w:p>
      <w:r>
        <w:t xml:space="preserve">    """</w:t>
      </w:r>
    </w:p>
    <w:p>
      <w:r>
        <w:t xml:space="preserve">    cipher = Cipher(</w:t>
      </w:r>
    </w:p>
    <w:p>
      <w:r>
        <w:t xml:space="preserve">        algorithms.AES(key),</w:t>
      </w:r>
    </w:p>
    <w:p>
      <w:r>
        <w:t xml:space="preserve">        modes.CBC(iv),</w:t>
      </w:r>
    </w:p>
    <w:p>
      <w:r>
        <w:t xml:space="preserve">        backend=default_backend()</w:t>
      </w:r>
    </w:p>
    <w:p>
      <w:r>
        <w:t xml:space="preserve">    )</w:t>
      </w:r>
    </w:p>
    <w:p/>
    <w:p>
      <w:r>
        <w:t xml:space="preserve">    decryptor = cipher.decryptor()</w:t>
      </w:r>
    </w:p>
    <w:p>
      <w:r>
        <w:t xml:space="preserve">    padded_plaintext = decryptor.update(</w:t>
      </w:r>
    </w:p>
    <w:p>
      <w:r>
        <w:t xml:space="preserve">        ciphertext</w:t>
      </w:r>
    </w:p>
    <w:p>
      <w:r>
        <w:t xml:space="preserve">    ) + decryptor.finalize()</w:t>
      </w:r>
    </w:p>
    <w:p/>
    <w:p>
      <w:r>
        <w:t xml:space="preserve">    unpadder = padding.PKCS7(128).unpadder()</w:t>
      </w:r>
    </w:p>
    <w:p>
      <w:r>
        <w:t xml:space="preserve">    plaintext = unpadder.update(</w:t>
      </w:r>
    </w:p>
    <w:p>
      <w:r>
        <w:t xml:space="preserve">        padded_plaintext</w:t>
      </w:r>
    </w:p>
    <w:p>
      <w:r>
        <w:t xml:space="preserve">    ) + unpadder.finalize()</w:t>
      </w:r>
    </w:p>
    <w:p/>
    <w:p>
      <w:r>
        <w:t xml:space="preserve">    return plaintext.decode()</w:t>
      </w:r>
    </w:p>
    <w:p/>
    <w:p/>
    <w:p/>
    <w:p>
      <w:r>
        <w:t>def hybrid_qkd_aes_long_demo():</w:t>
      </w:r>
    </w:p>
    <w:p>
      <w:r>
        <w:t xml:space="preserve">    print("\n==========================================")</w:t>
      </w:r>
    </w:p>
    <w:p>
      <w:r>
        <w:t xml:space="preserve">    print("HYBRID QKD + AES (LONG EDUCATIONAL DEMO)")</w:t>
      </w:r>
    </w:p>
    <w:p>
      <w:r>
        <w:t xml:space="preserve">    print("==========================================")</w:t>
      </w:r>
    </w:p>
    <w:p/>
    <w:p>
      <w:r>
        <w:t xml:space="preserve">    print("\n[STEP 1] Running Quantum Key Distribution...")</w:t>
      </w:r>
    </w:p>
    <w:p>
      <w:r>
        <w:t xml:space="preserve">    qkd_key = qkd_bb84_protocol()</w:t>
      </w:r>
    </w:p>
    <w:p/>
    <w:p>
      <w:r>
        <w:t xml:space="preserve">    if qkd_key is None:</w:t>
      </w:r>
    </w:p>
    <w:p>
      <w:r>
        <w:t xml:space="preserve">        print("\n[HYBRID] ❌ Secure channel not established")</w:t>
      </w:r>
    </w:p>
    <w:p>
      <w:r>
        <w:t xml:space="preserve">        return</w:t>
      </w:r>
    </w:p>
    <w:p/>
    <w:p>
      <w:r>
        <w:t xml:space="preserve">    message = (</w:t>
      </w:r>
    </w:p>
    <w:p>
      <w:r>
        <w:t xml:space="preserve">        "Hybrid cryptography uses QKD for key exchange "</w:t>
      </w:r>
    </w:p>
    <w:p>
      <w:r>
        <w:t xml:space="preserve">        "and AES for high-speed secure communication."</w:t>
      </w:r>
    </w:p>
    <w:p>
      <w:r>
        <w:t xml:space="preserve">    )</w:t>
      </w:r>
    </w:p>
    <w:p/>
    <w:p>
      <w:r>
        <w:t xml:space="preserve">    print("\n[STEP 2] Encrypting message using AES-256")</w:t>
      </w:r>
    </w:p>
    <w:p>
      <w:r>
        <w:t xml:space="preserve">    print("Original message:")</w:t>
      </w:r>
    </w:p>
    <w:p>
      <w:r>
        <w:t xml:space="preserve">    print(message)</w:t>
      </w:r>
    </w:p>
    <w:p/>
    <w:p>
      <w:r>
        <w:t xml:space="preserve">    iv, ciphertext = aes_encrypt_256(qkd_key, message)</w:t>
      </w:r>
    </w:p>
    <w:p/>
    <w:p>
      <w:r>
        <w:t xml:space="preserve">    print("\nCiphertext (hex):")</w:t>
      </w:r>
    </w:p>
    <w:p>
      <w:r>
        <w:t xml:space="preserve">    print(ciphertext.hex())</w:t>
      </w:r>
    </w:p>
    <w:p/>
    <w:p>
      <w:r>
        <w:t xml:space="preserve">    print("\n[STEP 3] Decrypting message using AES-256")</w:t>
      </w:r>
    </w:p>
    <w:p>
      <w:r>
        <w:t xml:space="preserve">    decrypted_message = aes_decrypt_256(</w:t>
      </w:r>
    </w:p>
    <w:p>
      <w:r>
        <w:t xml:space="preserve">        qkd_key,</w:t>
      </w:r>
    </w:p>
    <w:p>
      <w:r>
        <w:t xml:space="preserve">        iv,</w:t>
      </w:r>
    </w:p>
    <w:p>
      <w:r>
        <w:t xml:space="preserve">        ciphertext</w:t>
      </w:r>
    </w:p>
    <w:p>
      <w:r>
        <w:t xml:space="preserve">    )</w:t>
      </w:r>
    </w:p>
    <w:p/>
    <w:p>
      <w:r>
        <w:t xml:space="preserve">    print("\nDecrypted message:")</w:t>
      </w:r>
    </w:p>
    <w:p>
      <w:r>
        <w:t xml:space="preserve">    print(decrypted_message)</w:t>
      </w:r>
    </w:p>
    <w:p/>
    <w:p>
      <w:r>
        <w:t xml:space="preserve">    print("\n[HYBRID] ✔ End-to-end secure communication successful")</w:t>
      </w:r>
    </w:p>
    <w:p>
      <w:r>
        <w:t xml:space="preserve">    print("[HYBRID] ✔ QKD + AES integration demonstrated")</w:t>
      </w:r>
    </w:p>
    <w:p/>
    <w:p/>
    <w:p/>
    <w:p>
      <w:r>
        <w:t>if __name__ == "__main__":</w:t>
      </w:r>
    </w:p>
    <w:p>
      <w:r>
        <w:t xml:space="preserve">    hybrid_qkd_aes_long_demo()</w:t>
        <w:br/>
      </w:r>
    </w:p>
    <w:p>
      <w:r>
        <w:t>8. Comparison with Pure Classical Cryptography</w:t>
      </w:r>
    </w:p>
    <w:p>
      <w:r>
        <w:t>In classical systems, AES keys are exchanged using public-key cryptography such as RSA or ECC, which may be broken by future quantum computers.</w:t>
        <w:br/>
        <w:br/>
        <w:t>Hybrid QKD + AES removes this vulnerability by using quantum mechanics for key exchange, while retaining the efficiency of symmetric encryption.</w:t>
      </w:r>
    </w:p>
    <w:p/>
    <w:p/>
    <w:p>
      <w:r>
        <w:t>9. Use Cases</w:t>
      </w:r>
    </w:p>
    <w:p>
      <w:r>
        <w:t>Hybrid QKD + AES systems are used in:</w:t>
        <w:br/>
        <w:t>- Government and defense communication networks</w:t>
        <w:br/>
        <w:t>- Financial data centers and inter-bank links</w:t>
        <w:br/>
        <w:t>- Critical infrastructure and long-term data protection</w:t>
      </w:r>
    </w:p>
    <w:p/>
    <w:p>
      <w:r>
        <w:t>10. Limitations</w:t>
      </w:r>
    </w:p>
    <w:p>
      <w:r>
        <w:t>Hybrid QKD systems require specialized quantum hardware and dedicated communication channels. Deployment cost and infrastructure complexity are higher than classical systems.</w:t>
        <w:br/>
        <w:br/>
        <w:t>Additionally, AES security still relies on correct implementation and key management, even when keys are generated using QKD.</w:t>
      </w:r>
    </w:p>
    <w:p/>
    <w:p>
      <w:r>
        <w:t>11. Module Summary</w:t>
      </w:r>
    </w:p>
    <w:p>
      <w:r>
        <w:t>Hybrid QKD + AES represents the most practical and scalable approach to quantum-secure communication today. By combining quantum-safe key distribution with efficient classical encryption, it provides a realistic path toward long-term cryptographic security.</w:t>
      </w:r>
    </w:p>
    <w:p>
      <w:pPr>
        <w:pStyle w:val="Heading1"/>
      </w:pPr>
      <w:r>
        <w:t>Numbered Workflow</w:t>
      </w:r>
    </w:p>
    <w:p>
      <w:r>
        <w:t>1. Quantum state preparation by the sender.</w:t>
      </w:r>
    </w:p>
    <w:p>
      <w:r>
        <w:t>2. Transmission of quantum states over the quantum channel.</w:t>
      </w:r>
    </w:p>
    <w:p>
      <w:r>
        <w:t>3. Measurement of received states by the receiver.</w:t>
      </w:r>
    </w:p>
    <w:p>
      <w:r>
        <w:t>4. Classical communication for basis or state reconciliation.</w:t>
      </w:r>
    </w:p>
    <w:p>
      <w:r>
        <w:t>5. Key sifting based on agreed rules.</w:t>
      </w:r>
    </w:p>
    <w:p>
      <w:r>
        <w:t>6. Error rate estimation for security checking.</w:t>
      </w:r>
    </w:p>
    <w:p>
      <w:r>
        <w:t>7. Error correction to align keys.</w:t>
      </w:r>
    </w:p>
    <w:p>
      <w:r>
        <w:t>8. Privacy amplification to remove leaked information.</w:t>
      </w:r>
    </w:p>
    <w:p>
      <w:r>
        <w:t>9. Final secure key establishment.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