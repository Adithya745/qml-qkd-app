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Hybrid QKD + Post-Quantum Cryptography (PQC)</w:t>
      </w:r>
    </w:p>
    <w:p>
      <w:r>
        <w:br/>
        <w:t>(Quantum-Safe Hybrid Security – Complete Learning Module)</w:t>
      </w:r>
    </w:p>
    <w:p>
      <w:r>
        <w:t>This document provides a structured, non-random, and learning-oriented explanation of a Hybrid QKD + Post-Quantum Cryptography (PQC) security architecture. This hybrid approach combines Quantum Key Distribution (QKD), which offers information-theoretic security for key exchange, with Post-Quantum Cryptographic algorithms, which are designed to remain secure against quantum-computer attacks. The module follows the same pedagogical format as other QKD learning modules in this platform.</w:t>
      </w:r>
    </w:p>
    <w:p/>
    <w:p>
      <w:r>
        <w:t>1. Why QKD + PQC Exists</w:t>
      </w:r>
    </w:p>
    <w:p>
      <w:r>
        <w:t>As large-scale quantum computers threaten classical public-key cryptography such as RSA and ECC, two complementary approaches have emerged: QKD and Post-Quantum Cryptography. QKD provides security based on the laws of quantum physics, while PQC relies on mathematical problems believed to be hard even for quantum computers.</w:t>
        <w:br/>
        <w:br/>
        <w:t>QKD + PQC hybrid systems are designed to hedge against uncertainties in both approaches. If future cryptanalysis weakens PQC assumptions, QKD still guarantees key secrecy. Conversely, if QKD hardware is unavailable or temporarily compromised, PQC maintains computational security.</w:t>
      </w:r>
    </w:p>
    <w:p>
      <w:r>
        <w:t>2. Intuition</w:t>
      </w:r>
    </w:p>
    <w:p>
      <w:r>
        <w:t>The intuition behind QKD + PQC is risk diversification. Instead of relying on a single security assumption, the system combines two independent security mechanisms.</w:t>
        <w:br/>
        <w:br/>
        <w:t>Keys can be generated using QKD and simultaneously protected or authenticated using PQC-based key encapsulation mechanisms. Even if one layer fails, the combined system remains secure as long as the other layer holds.</w:t>
      </w:r>
    </w:p>
    <w:p>
      <w:r>
        <w:t>3. System / Architecture Structure</w:t>
      </w:r>
    </w:p>
    <w:p>
      <w:r>
        <w:t>A QKD + PQC system consists of a QKD key generation subsystem, a PQC-based key exchange or authentication subsystem, and a classical encryption engine.</w:t>
        <w:br/>
        <w:br/>
        <w:t>Typically, keys generated via QKD are combined with keys derived from PQC algorithms using key-combination techniques such as XOR or key derivation functions (KDFs). This ensures that the final encryption key is secure if at least one source is secure.</w:t>
      </w:r>
    </w:p>
    <w:p>
      <w:r>
        <w:t>4. Simple Mathematical Insight</w:t>
      </w:r>
    </w:p>
    <w:p>
      <w:r>
        <w:t>Let K_QKD be a key generated using QKD and K_PQC be a key generated using a PQC algorithm. A combined key can be formed as K = K_QKD ⊕ K_PQC.</w:t>
        <w:br/>
        <w:br/>
        <w:t>If either K_QKD or K_PQC is uniformly random and secret, the resulting key K is also secure. This simple principle underpins the robustness of hybrid QKD + PQC systems.</w:t>
      </w:r>
    </w:p>
    <w:p>
      <w:r>
        <w:t>5. Conceptual Code Example (QKD + PQC)</w:t>
      </w:r>
    </w:p>
    <w:p>
      <w:r>
        <w:t>import random</w:t>
      </w:r>
    </w:p>
    <w:p>
      <w:r>
        <w:t>import hashlib</w:t>
      </w:r>
    </w:p>
    <w:p>
      <w:r>
        <w:t>import os</w:t>
      </w:r>
    </w:p>
    <w:p/>
    <w:p/>
    <w:p>
      <w:r>
        <w:t>def generate_bits(n):</w:t>
      </w:r>
    </w:p>
    <w:p>
      <w:r>
        <w:t xml:space="preserve">    return [random.randint(0, 1) for _ in range(n)]</w:t>
      </w:r>
    </w:p>
    <w:p/>
    <w:p>
      <w:r>
        <w:t>def generate_bases(n):</w:t>
      </w:r>
    </w:p>
    <w:p>
      <w:r>
        <w:t xml:space="preserve">    return [random.choice(['Z', 'X']) for _ in range(n)]</w:t>
      </w:r>
    </w:p>
    <w:p/>
    <w:p>
      <w:r>
        <w:t>def qkd_bb84(total_qubits=1024, qber=0.02):</w:t>
      </w:r>
    </w:p>
    <w:p>
      <w:r>
        <w:t xml:space="preserve">    print("\n[QKD] Starting BB84 protocol")</w:t>
      </w:r>
    </w:p>
    <w:p/>
    <w:p>
      <w:r>
        <w:t xml:space="preserve">    alice_bits = generate_bits(total_qubits)</w:t>
      </w:r>
    </w:p>
    <w:p>
      <w:r>
        <w:t xml:space="preserve">    alice_bases = generate_bases(total_qubits)</w:t>
      </w:r>
    </w:p>
    <w:p>
      <w:r>
        <w:t xml:space="preserve">    bob_bases = generate_bases(total_qubits)</w:t>
      </w:r>
    </w:p>
    <w:p/>
    <w:p>
      <w:r>
        <w:t xml:space="preserve">    sifted_key = []</w:t>
      </w:r>
    </w:p>
    <w:p/>
    <w:p>
      <w:r>
        <w:t xml:space="preserve">    for i in range(total_qubits):</w:t>
      </w:r>
    </w:p>
    <w:p>
      <w:r>
        <w:t xml:space="preserve">        if alice_bases[i] == bob_bases[i]:</w:t>
      </w:r>
    </w:p>
    <w:p>
      <w:r>
        <w:t xml:space="preserve">            bit = alice_bits[i]</w:t>
      </w:r>
    </w:p>
    <w:p>
      <w:r>
        <w:t xml:space="preserve">            if random.random() &lt; qber:</w:t>
      </w:r>
    </w:p>
    <w:p>
      <w:r>
        <w:t xml:space="preserve">                bit ^= 1</w:t>
      </w:r>
    </w:p>
    <w:p>
      <w:r>
        <w:t xml:space="preserve">            sifted_key.append(bit)</w:t>
      </w:r>
    </w:p>
    <w:p/>
    <w:p>
      <w:r>
        <w:t xml:space="preserve">    print(f"[QKD] Sifted key length: {len(sifted_key)} bits")</w:t>
      </w:r>
    </w:p>
    <w:p/>
    <w:p>
      <w:r>
        <w:t xml:space="preserve">    estimated_qber = qber</w:t>
      </w:r>
    </w:p>
    <w:p>
      <w:r>
        <w:t xml:space="preserve">    print(f"[QKD] Estimated QBER: {estimated_qber*100:.2f}%")</w:t>
      </w:r>
    </w:p>
    <w:p/>
    <w:p>
      <w:r>
        <w:t xml:space="preserve">    if estimated_qber &gt; 0.11 or len(sifted_key) &lt; 128:</w:t>
      </w:r>
    </w:p>
    <w:p>
      <w:r>
        <w:t xml:space="preserve">        print("[QKD] ❌ QKD aborted")</w:t>
      </w:r>
    </w:p>
    <w:p>
      <w:r>
        <w:t xml:space="preserve">        return None</w:t>
      </w:r>
    </w:p>
    <w:p/>
    <w:p>
      <w:r>
        <w:t xml:space="preserve">    bit_string = ''.join(str(b) for b in sifted_key)</w:t>
      </w:r>
    </w:p>
    <w:p>
      <w:r>
        <w:t xml:space="preserve">    raw_bytes = int(bit_string, 2).to_bytes(</w:t>
      </w:r>
    </w:p>
    <w:p>
      <w:r>
        <w:t xml:space="preserve">        (len(bit_string) + 7) // 8,</w:t>
      </w:r>
    </w:p>
    <w:p>
      <w:r>
        <w:t xml:space="preserve">        byteorder='big'</w:t>
      </w:r>
    </w:p>
    <w:p>
      <w:r>
        <w:t xml:space="preserve">    )</w:t>
      </w:r>
    </w:p>
    <w:p/>
    <w:p>
      <w:r>
        <w:t xml:space="preserve">    qkd_key = hashlib.sha256(raw_bytes).digest()</w:t>
      </w:r>
    </w:p>
    <w:p/>
    <w:p>
      <w:r>
        <w:t xml:space="preserve">    print("[QKD] ✔ QKD key generated (256-bit)")</w:t>
      </w:r>
    </w:p>
    <w:p>
      <w:r>
        <w:t xml:space="preserve">    return qkd_key</w:t>
      </w:r>
    </w:p>
    <w:p/>
    <w:p/>
    <w:p>
      <w:r>
        <w:t>def pqc_key_encapsulation():</w:t>
      </w:r>
    </w:p>
    <w:p>
      <w:r>
        <w:t xml:space="preserve">    """</w:t>
      </w:r>
    </w:p>
    <w:p>
      <w:r>
        <w:t xml:space="preserve">    Educational PQC KEM abstraction</w:t>
      </w:r>
    </w:p>
    <w:p>
      <w:r>
        <w:t xml:space="preserve">    (models Kyber-like behavior)</w:t>
      </w:r>
    </w:p>
    <w:p>
      <w:r>
        <w:t xml:space="preserve">    """</w:t>
      </w:r>
    </w:p>
    <w:p/>
    <w:p>
      <w:r>
        <w:t xml:space="preserve">    print("\n[PQC] Performing Post-Quantum Key Encapsulation")</w:t>
      </w:r>
    </w:p>
    <w:p/>
    <w:p>
      <w:r>
        <w:t xml:space="preserve">    public_key = os.urandom(32)</w:t>
      </w:r>
    </w:p>
    <w:p/>
    <w:p>
      <w:r>
        <w:t xml:space="preserve">    shared_secret = os.urandom(32)</w:t>
      </w:r>
    </w:p>
    <w:p/>
    <w:p>
      <w:r>
        <w:t xml:space="preserve">    ciphertext = hashlib.sha256(public_key + shared_secret).digest()</w:t>
      </w:r>
    </w:p>
    <w:p/>
    <w:p>
      <w:r>
        <w:t xml:space="preserve">    print("[PQC] ✔ PQC encapsulation complete")</w:t>
      </w:r>
    </w:p>
    <w:p/>
    <w:p>
      <w:r>
        <w:t xml:space="preserve">    return ciphertext, shared_secret</w:t>
      </w:r>
    </w:p>
    <w:p/>
    <w:p>
      <w:r>
        <w:t>def pqc_key_decapsulation(ciphertext, public_key):</w:t>
      </w:r>
    </w:p>
    <w:p>
      <w:r>
        <w:t xml:space="preserve">    """</w:t>
      </w:r>
    </w:p>
    <w:p>
      <w:r>
        <w:t xml:space="preserve">    Receiver decapsulates shared secret</w:t>
      </w:r>
    </w:p>
    <w:p>
      <w:r>
        <w:t xml:space="preserve">    """</w:t>
      </w:r>
    </w:p>
    <w:p>
      <w:r>
        <w:t xml:space="preserve">    print("[PQC] Decapsulating shared secret")</w:t>
      </w:r>
    </w:p>
    <w:p/>
    <w:p>
      <w:r>
        <w:t xml:space="preserve">    recovered_secret = hashlib.sha256(public_key + ciphertext).digest()</w:t>
      </w:r>
    </w:p>
    <w:p/>
    <w:p>
      <w:r>
        <w:t xml:space="preserve">    print("[PQC] ✔ PQC decapsulation complete")</w:t>
      </w:r>
    </w:p>
    <w:p>
      <w:r>
        <w:t xml:space="preserve">    return recovered_secret</w:t>
      </w:r>
    </w:p>
    <w:p/>
    <w:p/>
    <w:p>
      <w:r>
        <w:t>def hybrid_key_derivation(qkd_key, pqc_key):</w:t>
      </w:r>
    </w:p>
    <w:p>
      <w:r>
        <w:t xml:space="preserve">    """</w:t>
      </w:r>
    </w:p>
    <w:p>
      <w:r>
        <w:t xml:space="preserve">    Combine QKD and PQC keys securely</w:t>
      </w:r>
    </w:p>
    <w:p>
      <w:r>
        <w:t xml:space="preserve">    """</w:t>
      </w:r>
    </w:p>
    <w:p>
      <w:r>
        <w:t xml:space="preserve">    print("\n[HYBRID] Combining QKD + PQC keys")</w:t>
      </w:r>
    </w:p>
    <w:p/>
    <w:p>
      <w:r>
        <w:t xml:space="preserve">    combined = qkd_key + pqc_key</w:t>
      </w:r>
    </w:p>
    <w:p>
      <w:r>
        <w:t xml:space="preserve">    final_key = hashlib.sha256(combined).digest()</w:t>
      </w:r>
    </w:p>
    <w:p/>
    <w:p>
      <w:r>
        <w:t xml:space="preserve">    print("[HYBRID] ✔ Final hybrid key derived (256-bit)")</w:t>
      </w:r>
    </w:p>
    <w:p>
      <w:r>
        <w:t xml:space="preserve">    return final_key</w:t>
      </w:r>
    </w:p>
    <w:p/>
    <w:p/>
    <w:p>
      <w:r>
        <w:t>def qkd_plus_pqc_demo():</w:t>
      </w:r>
    </w:p>
    <w:p>
      <w:r>
        <w:t xml:space="preserve">    print("\n==============================================")</w:t>
      </w:r>
    </w:p>
    <w:p>
      <w:r>
        <w:t xml:space="preserve">    print("QKD + PQC HYBRID KEY ESTABLISHMENT (LONG DEMO)")</w:t>
      </w:r>
    </w:p>
    <w:p>
      <w:r>
        <w:t xml:space="preserve">    print("==============================================")</w:t>
      </w:r>
    </w:p>
    <w:p/>
    <w:p>
      <w:r>
        <w:t xml:space="preserve">    qkd_key = qkd_bb84()</w:t>
      </w:r>
    </w:p>
    <w:p/>
    <w:p>
      <w:r>
        <w:t xml:space="preserve">    if qkd_key is None:</w:t>
      </w:r>
    </w:p>
    <w:p>
      <w:r>
        <w:t xml:space="preserve">        print("\n[HYBRID] ❌ QKD failed — relying on PQC only")</w:t>
      </w:r>
    </w:p>
    <w:p/>
    <w:p>
      <w:r>
        <w:t xml:space="preserve">    pqc_public_key = os.urandom(32)</w:t>
      </w:r>
    </w:p>
    <w:p>
      <w:r>
        <w:t xml:space="preserve">    ciphertext, pqc_shared_secret = pqc_key_encapsulation()</w:t>
      </w:r>
    </w:p>
    <w:p/>
    <w:p>
      <w:r>
        <w:t xml:space="preserve">    pqc_key = hashlib.sha256(pqc_shared_secret).digest()</w:t>
      </w:r>
    </w:p>
    <w:p/>
    <w:p>
      <w:r>
        <w:t xml:space="preserve">    print("[PQC] ✔ PQC shared key generated (256-bit)")</w:t>
      </w:r>
    </w:p>
    <w:p/>
    <w:p>
      <w:r>
        <w:t xml:space="preserve">    if qkd_key:</w:t>
      </w:r>
    </w:p>
    <w:p>
      <w:r>
        <w:t xml:space="preserve">        final_key = hybrid_key_derivation(qkd_key, pqc_key)</w:t>
      </w:r>
    </w:p>
    <w:p>
      <w:r>
        <w:t xml:space="preserve">    else:</w:t>
      </w:r>
    </w:p>
    <w:p>
      <w:r>
        <w:t xml:space="preserve">        print("[HYBRID] Using PQC key only")</w:t>
      </w:r>
    </w:p>
    <w:p>
      <w:r>
        <w:t xml:space="preserve">        final_key = pqc_key</w:t>
      </w:r>
    </w:p>
    <w:p/>
    <w:p>
      <w:r>
        <w:t xml:space="preserve">    print("\n================ FINAL RESULT ================")</w:t>
      </w:r>
    </w:p>
    <w:p>
      <w:r>
        <w:t xml:space="preserve">    print("✔ Secure hybrid key established")</w:t>
      </w:r>
    </w:p>
    <w:p>
      <w:r>
        <w:t xml:space="preserve">    print("✔ Resistant to quantum &amp; classical attacks")</w:t>
      </w:r>
    </w:p>
    <w:p>
      <w:r>
        <w:t xml:space="preserve">    print(f"Final Key (hex): {final_key.hex()}")</w:t>
      </w:r>
    </w:p>
    <w:p>
      <w:r>
        <w:t xml:space="preserve">    print("==============================================\n")</w:t>
      </w:r>
    </w:p>
    <w:p/>
    <w:p/>
    <w:p>
      <w:r>
        <w:t>if __name__ == "__main__":</w:t>
      </w:r>
    </w:p>
    <w:p>
      <w:r>
        <w:t xml:space="preserve">    qkd_plus_pqc_demo()</w:t>
      </w:r>
    </w:p>
    <w:p/>
    <w:p>
      <w:r>
        <w:br/>
      </w:r>
    </w:p>
    <w:p>
      <w:r>
        <w:t>8. Comparison with QKD + AES and Pure PQC</w:t>
      </w:r>
    </w:p>
    <w:p>
      <w:r>
        <w:t>QKD + AES uses QKD solely for key generation and AES for data encryption. QKD + PQC extends this idea by protecting the key exchange layer itself using PQC.</w:t>
        <w:br/>
        <w:br/>
        <w:t>Pure PQC systems rely entirely on mathematical assumptions, while QKD + PQC systems combine physical and computational security for higher assurance.</w:t>
      </w:r>
    </w:p>
    <w:p>
      <w:r>
        <w:t>9. Use Cases</w:t>
      </w:r>
    </w:p>
    <w:p>
      <w:r>
        <w:t>QKD + PQC hybrid systems are suitable for:</w:t>
        <w:br/>
        <w:t>- Government and military communications</w:t>
        <w:br/>
        <w:t>- Critical infrastructure protection</w:t>
        <w:br/>
        <w:t>- Long-term data confidentiality (store-now-decrypt-later threat)</w:t>
      </w:r>
    </w:p>
    <w:p>
      <w:r>
        <w:t>10. Limitations</w:t>
      </w:r>
    </w:p>
    <w:p>
      <w:r>
        <w:t>Hybrid QKD + PQC systems increase system complexity and require careful key management. PQC algorithms may also introduce performance overhead.</w:t>
        <w:br/>
        <w:br/>
        <w:t>Despite these challenges, hybrid systems are considered a best-practice approach for future-proof security.</w:t>
      </w:r>
    </w:p>
    <w:p>
      <w:r>
        <w:t>11. Module Summary</w:t>
      </w:r>
    </w:p>
    <w:p>
      <w:r>
        <w:t>QKD + PQC represents a robust, future-proof cryptographic architecture that combines the strengths of quantum physics and post-quantum mathematics. By integrating both approaches, the system achieves high assurance against both known and unknown threats.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