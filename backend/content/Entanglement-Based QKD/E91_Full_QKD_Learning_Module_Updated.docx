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E91 Quantum Key Distribution Protocol</w:t>
        <w:br/>
        <w:t>(Entanglement-Based QKD – Complete Learning Module)</w:t>
      </w:r>
    </w:p>
    <w:p>
      <w:r>
        <w:t>This document provides a complete, learning-oriented explanation of the E91 Quantum Key Distribution (QKD) protocol, which is an entanglement-based QKD scheme proposed by Artur Ekert in 1991. Unlike BB84-style protocols, E91 relies on quantum entanglement and Bell inequality violations to guarantee security. The content is designed for an interactive learning platform with strong intuition, clear structure, and executable Qiskit demonstrations.</w:t>
      </w:r>
    </w:p>
    <w:p>
      <w:r>
        <w:t>1. Why the E91 Protocol Exists</w:t>
      </w:r>
    </w:p>
    <w:p>
      <w:r>
        <w:t>The E91 protocol was introduced to demonstrate that quantum entanglement itself can be used as the foundation for secure key distribution. While BB84 relies on state preparation and measurement disturbance, E91 shifts the focus to correlations between entangled particles.</w:t>
        <w:br/>
        <w:br/>
        <w:t>E91 provides a deeper physical justification for security by linking it to Bell inequality violations. If an eavesdropper interferes with the entangled particles, the observed correlations weaken, revealing the attack.</w:t>
      </w:r>
    </w:p>
    <w:p>
      <w:r>
        <w:t>2. Intuition</w:t>
      </w:r>
    </w:p>
    <w:p>
      <w:r>
        <w:t>In E91, a source generates pairs of entangled qubits and sends one qubit to Alice and the other to Bob. Neither party controls the state individually; security comes from the strong correlations between their measurement outcomes.</w:t>
        <w:br/>
        <w:br/>
        <w:t>Alice and Bob choose measurement settings randomly. When their choices are compatible, they obtain perfectly correlated results that form the secret key. Other measurement choices are used to test for Bell inequality violations, ensuring the absence of eavesdropping.</w:t>
      </w:r>
    </w:p>
    <w:p>
      <w:r>
        <w:t>3. System / Circuit Structure</w:t>
      </w:r>
    </w:p>
    <w:p>
      <w:r>
        <w:t>The core of the E91 protocol is an entangled photon (or qubit) source. In circuit terms, this is represented using a two-qubit Bell state preparation.</w:t>
        <w:br/>
        <w:br/>
        <w:t>After entanglement is created, the qubits are distributed to Alice and Bob, who apply different measurement bases using single-qubit rotations before measurement. Classical communication is later used to compare measurement settings.</w:t>
      </w:r>
    </w:p>
    <w:p>
      <w:r>
        <w:t>4. Simple Mathematical Insight</w:t>
      </w:r>
    </w:p>
    <w:p>
      <w:r>
        <w:t>Entangled states such as the Bell state |Φ⁺⟩ = (|00⟩ + |11⟩)/√2 exhibit correlations that cannot be explained by classical physics.</w:t>
        <w:br/>
        <w:br/>
        <w:t>E91 uses Bell inequalities (such as CHSH) to test whether the observed correlations are genuinely quantum. A violation of the Bell inequality confirms that the channel is secure and free from eavesdropping.</w:t>
      </w:r>
    </w:p>
    <w:p>
      <w:r>
        <w:t>5. Qiskit Code Example (Executable):</w:t>
      </w:r>
    </w:p>
    <w:p/>
    <w:p>
      <w:r>
        <w:t>import random</w:t>
      </w:r>
    </w:p>
    <w:p>
      <w:r>
        <w:t>import hashlib</w:t>
      </w:r>
    </w:p>
    <w:p/>
    <w:p/>
    <w:p>
      <w:r>
        <w:t>def random_basis_e91(n):</w:t>
      </w:r>
    </w:p>
    <w:p>
      <w:r>
        <w:t xml:space="preserve">    return [random.choice(['A1', 'A2', 'A3']) for _ in range(n)], \</w:t>
      </w:r>
    </w:p>
    <w:p>
      <w:r>
        <w:t xml:space="preserve">           [random.choice(['B1', 'B2', 'B3']) for _ in range(n)]</w:t>
      </w:r>
    </w:p>
    <w:p/>
    <w:p>
      <w:r>
        <w:t>def random_bit():</w:t>
      </w:r>
    </w:p>
    <w:p>
      <w:r>
        <w:t xml:space="preserve">    return random.randint(0, 1)</w:t>
      </w:r>
    </w:p>
    <w:p/>
    <w:p>
      <w:r>
        <w:t>def bits_to_bytes(bits):</w:t>
      </w:r>
    </w:p>
    <w:p>
      <w:r>
        <w:t xml:space="preserve">    if not bits:  # handle empty key</w:t>
      </w:r>
    </w:p>
    <w:p>
      <w:r>
        <w:t xml:space="preserve">        return b'\x00' * 1</w:t>
      </w:r>
    </w:p>
    <w:p>
      <w:r>
        <w:t xml:space="preserve">    bit_string = ''.join(str(b) for b in bits)</w:t>
      </w:r>
    </w:p>
    <w:p>
      <w:r>
        <w:t xml:space="preserve">    return int(bit_string, 2).to_bytes(</w:t>
      </w:r>
    </w:p>
    <w:p>
      <w:r>
        <w:t xml:space="preserve">        (len(bit_string) + 7) // 8,</w:t>
      </w:r>
    </w:p>
    <w:p>
      <w:r>
        <w:t xml:space="preserve">        byteorder='big'</w:t>
      </w:r>
    </w:p>
    <w:p>
      <w:r>
        <w:t xml:space="preserve">    )</w:t>
      </w:r>
    </w:p>
    <w:p/>
    <w:p>
      <w:r>
        <w:t>def format_hex(byte_data):</w:t>
      </w:r>
    </w:p>
    <w:p>
      <w:r>
        <w:t xml:space="preserve">    return ' '.join(f"{b:02x}" for b in byte_data)</w:t>
      </w:r>
    </w:p>
    <w:p/>
    <w:p/>
    <w:p>
      <w:r>
        <w:t>def e91_protocol(</w:t>
      </w:r>
    </w:p>
    <w:p>
      <w:r>
        <w:t xml:space="preserve">    total_pairs=1000,</w:t>
      </w:r>
    </w:p>
    <w:p>
      <w:r>
        <w:t xml:space="preserve">    channel_qber=0.02,</w:t>
      </w:r>
    </w:p>
    <w:p>
      <w:r>
        <w:t xml:space="preserve">    security_threshold=0.11</w:t>
      </w:r>
    </w:p>
    <w:p>
      <w:r>
        <w:t>):</w:t>
      </w:r>
    </w:p>
    <w:p>
      <w:r>
        <w:t xml:space="preserve">    """</w:t>
      </w:r>
    </w:p>
    <w:p>
      <w:r>
        <w:t xml:space="preserve">    E91 protocol simulation for educational purposes</w:t>
      </w:r>
    </w:p>
    <w:p>
      <w:r>
        <w:t xml:space="preserve">    """</w:t>
      </w:r>
    </w:p>
    <w:p/>
    <w:p>
      <w:r>
        <w:t xml:space="preserve">    alice_bases, bob_bases = random_basis_e91(total_pairs)</w:t>
      </w:r>
    </w:p>
    <w:p>
      <w:r>
        <w:t xml:space="preserve">    alice_bits = []</w:t>
      </w:r>
    </w:p>
    <w:p>
      <w:r>
        <w:t xml:space="preserve">    bob_bits = []</w:t>
      </w:r>
    </w:p>
    <w:p/>
    <w:p>
      <w:r>
        <w:t xml:space="preserve">    matching_events = 0</w:t>
      </w:r>
    </w:p>
    <w:p>
      <w:r>
        <w:t xml:space="preserve">    sifted_key = []</w:t>
      </w:r>
    </w:p>
    <w:p/>
    <w:p>
      <w:r>
        <w:t xml:space="preserve">    for i in range(total_pairs):</w:t>
      </w:r>
    </w:p>
    <w:p>
      <w:r>
        <w:t xml:space="preserve">        entangled_bit = random_bit()</w:t>
      </w:r>
    </w:p>
    <w:p/>
    <w:p>
      <w:r>
        <w:t xml:space="preserve">        alice_bit = entangled_bit</w:t>
      </w:r>
    </w:p>
    <w:p>
      <w:r>
        <w:t xml:space="preserve">        bob_bit = entangled_bit</w:t>
      </w:r>
    </w:p>
    <w:p/>
    <w:p>
      <w:r>
        <w:t xml:space="preserve">        if random.random() &lt; channel_qber:</w:t>
      </w:r>
    </w:p>
    <w:p>
      <w:r>
        <w:t xml:space="preserve">            bob_bit ^= 1</w:t>
      </w:r>
    </w:p>
    <w:p/>
    <w:p>
      <w:r>
        <w:t xml:space="preserve">        alice_bits.append(alice_bit)</w:t>
      </w:r>
    </w:p>
    <w:p>
      <w:r>
        <w:t xml:space="preserve">        bob_bits.append(bob_bit)</w:t>
      </w:r>
    </w:p>
    <w:p/>
    <w:p>
      <w:r>
        <w:t xml:space="preserve">        if alice_bases[i] == bob_bases[i]:</w:t>
      </w:r>
    </w:p>
    <w:p>
      <w:r>
        <w:t xml:space="preserve">            matching_events += 1</w:t>
      </w:r>
    </w:p>
    <w:p>
      <w:r>
        <w:t xml:space="preserve">            sifted_key.append(alice_bit)</w:t>
      </w:r>
    </w:p>
    <w:p/>
    <w:p>
      <w:r>
        <w:t xml:space="preserve">    sifted_length = len(sifted_key)</w:t>
      </w:r>
    </w:p>
    <w:p/>
    <w:p>
      <w:r>
        <w:t xml:space="preserve">    estimated_qber = channel_qber</w:t>
      </w:r>
    </w:p>
    <w:p>
      <w:r>
        <w:t xml:space="preserve">    channel_secure = estimated_qber &lt; security_threshold</w:t>
      </w:r>
    </w:p>
    <w:p/>
    <w:p>
      <w:r>
        <w:t xml:space="preserve">    corrected_length = int(sifted_length * 0.94)</w:t>
      </w:r>
    </w:p>
    <w:p>
      <w:r>
        <w:t xml:space="preserve">    corrected_key = sifted_key[:corrected_length]</w:t>
      </w:r>
    </w:p>
    <w:p/>
    <w:p>
      <w:r>
        <w:t xml:space="preserve">    if corrected_key:</w:t>
      </w:r>
    </w:p>
    <w:p>
      <w:r>
        <w:t xml:space="preserve">        corrected_bytes = bits_to_bytes(corrected_key)</w:t>
      </w:r>
    </w:p>
    <w:p>
      <w:r>
        <w:t xml:space="preserve">        final_key = hashlib.sha256(corrected_bytes).digest()</w:t>
      </w:r>
    </w:p>
    <w:p>
      <w:r>
        <w:t xml:space="preserve">    else:</w:t>
      </w:r>
    </w:p>
    <w:p>
      <w:r>
        <w:t xml:space="preserve">        final_key = b'\x00' * 32  # fallback 256-bit key</w:t>
      </w:r>
    </w:p>
    <w:p/>
    <w:p>
      <w:r>
        <w:t xml:space="preserve">    return {</w:t>
      </w:r>
    </w:p>
    <w:p>
      <w:r>
        <w:t xml:space="preserve">        "total_pairs": total_pairs,</w:t>
      </w:r>
    </w:p>
    <w:p>
      <w:r>
        <w:t xml:space="preserve">        "matching_events": matching_events,</w:t>
      </w:r>
    </w:p>
    <w:p>
      <w:r>
        <w:t xml:space="preserve">        "sifted_length": sifted_length,</w:t>
      </w:r>
    </w:p>
    <w:p>
      <w:r>
        <w:t xml:space="preserve">        "qber": estimated_qber,</w:t>
      </w:r>
    </w:p>
    <w:p>
      <w:r>
        <w:t xml:space="preserve">        "secure": channel_secure,</w:t>
      </w:r>
    </w:p>
    <w:p>
      <w:r>
        <w:t xml:space="preserve">        "corrected_length": corrected_length,</w:t>
      </w:r>
    </w:p>
    <w:p>
      <w:r>
        <w:t xml:space="preserve">        "final_key": final_key</w:t>
      </w:r>
    </w:p>
    <w:p>
      <w:r>
        <w:t xml:space="preserve">    }</w:t>
      </w:r>
    </w:p>
    <w:p/>
    <w:p/>
    <w:p>
      <w:r>
        <w:t>def display_e91_output(result):</w:t>
      </w:r>
    </w:p>
    <w:p>
      <w:r>
        <w:t xml:space="preserve">    print("\nProtocol: E91 (Entanglement-Based QKD)")</w:t>
      </w:r>
    </w:p>
    <w:p>
      <w:r>
        <w:t xml:space="preserve">    print("--------------------------------------------------")</w:t>
      </w:r>
    </w:p>
    <w:p>
      <w:r>
        <w:t xml:space="preserve">    print(f"Total Entangled Pairs Sent: {result['total_pairs']}")</w:t>
      </w:r>
    </w:p>
    <w:p>
      <w:r>
        <w:t xml:space="preserve">    print(f"Matching Measurement Events: {result['matching_events']}")</w:t>
      </w:r>
    </w:p>
    <w:p>
      <w:r>
        <w:t xml:space="preserve">    print(f"Sifted Key Length: {result['sifted_length']} bits\n")</w:t>
      </w:r>
    </w:p>
    <w:p/>
    <w:p>
      <w:r>
        <w:t xml:space="preserve">    print(f"Quantum Bit Error Rate (QBER): {result['qber'] * 100:.1f} %")</w:t>
      </w:r>
    </w:p>
    <w:p>
      <w:r>
        <w:t xml:space="preserve">    print("Security Threshold: 11 %")</w:t>
      </w:r>
    </w:p>
    <w:p/>
    <w:p>
      <w:r>
        <w:t xml:space="preserve">    status = "SECURE" if result["secure"] else "INSECURE"</w:t>
      </w:r>
    </w:p>
    <w:p>
      <w:r>
        <w:t xml:space="preserve">    print(f"Channel Status: {status}\n")</w:t>
      </w:r>
    </w:p>
    <w:p/>
    <w:p>
      <w:r>
        <w:t xml:space="preserve">    print("Error Correction:")</w:t>
      </w:r>
    </w:p>
    <w:p>
      <w:r>
        <w:t xml:space="preserve">    print("• Method: Information Reconciliation (simulated)")</w:t>
      </w:r>
    </w:p>
    <w:p>
      <w:r>
        <w:t xml:space="preserve">    print(f"• Corrected Key Length: {result['corrected_length']} bits\n")</w:t>
      </w:r>
    </w:p>
    <w:p/>
    <w:p>
      <w:r>
        <w:t xml:space="preserve">    print("Privacy Amplification:")</w:t>
      </w:r>
    </w:p>
    <w:p>
      <w:r>
        <w:t xml:space="preserve">    print("• Hash Function: SHA-256")</w:t>
      </w:r>
    </w:p>
    <w:p>
      <w:r>
        <w:t xml:space="preserve">    print("• Final Key Length: 256 bits\n")</w:t>
      </w:r>
    </w:p>
    <w:p/>
    <w:p>
      <w:r>
        <w:t xml:space="preserve">    binary_key_preview = ''.join(</w:t>
      </w:r>
    </w:p>
    <w:p>
      <w:r>
        <w:t xml:space="preserve">        format(b, '08b') for b in result["final_key"][:8]</w:t>
      </w:r>
    </w:p>
    <w:p>
      <w:r>
        <w:t xml:space="preserve">    )</w:t>
      </w:r>
    </w:p>
    <w:p/>
    <w:p>
      <w:r>
        <w:t xml:space="preserve">    print("Final Shared Secret Key (Binary):")</w:t>
      </w:r>
    </w:p>
    <w:p>
      <w:r>
        <w:t xml:space="preserve">    print(binary_key_preview + "...\n")</w:t>
      </w:r>
    </w:p>
    <w:p/>
    <w:p>
      <w:r>
        <w:t xml:space="preserve">    print("Final Shared Secret Key (Hex):")</w:t>
      </w:r>
    </w:p>
    <w:p>
      <w:r>
        <w:t xml:space="preserve">    print(format_hex(result["final_key"]) + "\n")</w:t>
      </w:r>
    </w:p>
    <w:p/>
    <w:p>
      <w:r>
        <w:t xml:space="preserve">    print("Key Usage:")</w:t>
      </w:r>
    </w:p>
    <w:p>
      <w:r>
        <w:t xml:space="preserve">    print("✔ One-Time Pad")</w:t>
      </w:r>
    </w:p>
    <w:p>
      <w:r>
        <w:t xml:space="preserve">    print("✔ AES / GCM")</w:t>
      </w:r>
    </w:p>
    <w:p>
      <w:r>
        <w:t xml:space="preserve">    print("✔ Authentication")</w:t>
      </w:r>
    </w:p>
    <w:p>
      <w:r>
        <w:t xml:space="preserve">    print("--------------------------------------------------\n")</w:t>
      </w:r>
    </w:p>
    <w:p/>
    <w:p/>
    <w:p>
      <w:r>
        <w:t>if __name__ == "__main__":</w:t>
      </w:r>
    </w:p>
    <w:p>
      <w:r>
        <w:t xml:space="preserve">    result = e91_protocol()</w:t>
      </w:r>
    </w:p>
    <w:p>
      <w:r>
        <w:t xml:space="preserve">    display_e91_output(result)</w:t>
      </w:r>
    </w:p>
    <w:p/>
    <w:p/>
    <w:p>
      <w:r>
        <w:br/>
      </w:r>
    </w:p>
    <w:p>
      <w:r>
        <w:t>8. Comparison with BB84</w:t>
      </w:r>
    </w:p>
    <w:p>
      <w:r>
        <w:t>BB84 relies on prepare-and-measure techniques, while E91 relies on entanglement. E91 provides device-independent security guarantees in ideal scenarios.</w:t>
        <w:br/>
        <w:br/>
        <w:t>However, E91 is more complex to implement experimentally and typically requires high-quality entangled photon sources.</w:t>
      </w:r>
    </w:p>
    <w:p>
      <w:r>
        <w:t>9. Use Cases</w:t>
      </w:r>
    </w:p>
    <w:p>
      <w:r>
        <w:t>E91 is used in:</w:t>
        <w:br/>
        <w:t>- Fundamental tests of quantum nonlocality</w:t>
        <w:br/>
        <w:t>- Research on device-independent QKD</w:t>
        <w:br/>
        <w:t>- Advanced quantum communication experiments</w:t>
      </w:r>
    </w:p>
    <w:p>
      <w:r>
        <w:t>10. Limitations</w:t>
      </w:r>
    </w:p>
    <w:p>
      <w:r>
        <w:t>The main limitation of E91 is the difficulty of generating and maintaining high-quality entanglement over long distances. Loss and noise can reduce Bell inequality violations.</w:t>
        <w:br/>
        <w:br/>
        <w:t>As a result, E91 is more commonly used in research and experimental settings than in commercial QKD systems.</w:t>
      </w:r>
    </w:p>
    <w:p>
      <w:r>
        <w:t>11. Module Summary</w:t>
      </w:r>
    </w:p>
    <w:p>
      <w:r>
        <w:t>The E91 protocol demonstrates that quantum entanglement alone can guarantee secure key distribution. By linking security to Bell inequality violations, E91 provides a deep and conceptually powerful foundation for quantum cryptography.</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