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BBM92 Quantum Key Distribution Protocol</w:t>
        <w:br/>
        <w:t>(Entanglement-Based QKD – Complete Learning Module)</w:t>
      </w:r>
    </w:p>
    <w:p>
      <w:r>
        <w:t>This document presents a complete, learning-oriented explanation of the BBM92 Quantum Key Distribution (QKD) protocol. BBM92 is an entanglement-based variant of BB84, proposed by Bennett, Brassard, and Mermin in 1992. Unlike prepare-and-measure protocols, BBM92 uses entangled particle pairs to establish a shared secret key. The content is structured for an interactive learning platform with clear intuition, step-by-step structure, and executable Qiskit demonstrations.</w:t>
      </w:r>
    </w:p>
    <w:p>
      <w:r>
        <w:t>1. Why the BBM92 Protocol Exists</w:t>
      </w:r>
    </w:p>
    <w:p>
      <w:r>
        <w:t>BBM92 was introduced to show that the security principles of BB84 can also be achieved using quantum entanglement instead of state preparation. While BB84 assumes Alice prepares and sends quantum states, BBM92 assumes that entangled pairs are distributed to Alice and Bob.</w:t>
        <w:br/>
        <w:br/>
        <w:t>This shift removes trust from the state preparation process and places security in the strong correlations of entangled particles. BBM92 thus serves as a bridge between prepare-and-measure QKD and fully entanglement-based schemes.</w:t>
      </w:r>
    </w:p>
    <w:p>
      <w:r>
        <w:t>2. Intuition</w:t>
      </w:r>
    </w:p>
    <w:p>
      <w:r>
        <w:t>In BBM92, a source generates pairs of entangled qubits and sends one qubit to Alice and the other to Bob. Neither party knows the individual state of their qubit, but the two qubits are perfectly correlated.</w:t>
        <w:br/>
        <w:br/>
        <w:t>Alice and Bob independently choose random measurement bases. When they happen to choose the same basis, their measurement results are perfectly correlated and can be used to form the shared secret key. Measurements in different bases are discarded.</w:t>
      </w:r>
    </w:p>
    <w:p>
      <w:r>
        <w:t>3. System / Circuit Structure</w:t>
      </w:r>
    </w:p>
    <w:p>
      <w:r>
        <w:t>The BBM92 protocol is built around an entangled-pair source, typically producing Bell states. In circuit form, this is represented using a two-qubit entangling operation.</w:t>
        <w:br/>
        <w:br/>
        <w:t>After entanglement generation, the qubits are distributed to Alice and Bob, who apply basis rotations before measurement. Classical communication is used for basis reconciliation and key sifting.</w:t>
      </w:r>
    </w:p>
    <w:p>
      <w:r>
        <w:t>4. Simple Mathematical Insight</w:t>
      </w:r>
    </w:p>
    <w:p>
      <w:r>
        <w:t>A common entangled state used in BBM92 is the Bell state |Φ⁺⟩ = (|00⟩ + |11⟩)/√2. When both qubits are measured in the same basis, the outcomes are perfectly correlated.</w:t>
        <w:br/>
        <w:br/>
        <w:t>If an eavesdropper interacts with either qubit, the entanglement is disturbed, leading to errors in the correlated outcomes. These errors can be detected using standard Quantum Bit Error Rate (QBER) estimation.</w:t>
      </w:r>
    </w:p>
    <w:p>
      <w:r>
        <w:t>5. Qiskit Code Example (Executable)</w:t>
      </w:r>
    </w:p>
    <w:p>
      <w:r>
        <w:t>import random</w:t>
      </w:r>
    </w:p>
    <w:p>
      <w:r>
        <w:t>import hashlib</w:t>
      </w:r>
    </w:p>
    <w:p/>
    <w:p/>
    <w:p>
      <w:r>
        <w:t>def random_bases_bbm92(n):</w:t>
      </w:r>
    </w:p>
    <w:p>
      <w:r>
        <w:t xml:space="preserve">    return [random.choice(['Z', 'X']) for _ in range(n)], \</w:t>
      </w:r>
    </w:p>
    <w:p>
      <w:r>
        <w:t xml:space="preserve">           [random.choice(['Z', 'X']) for _ in range(n)]</w:t>
      </w:r>
    </w:p>
    <w:p/>
    <w:p>
      <w:r>
        <w:t>def random_bit():</w:t>
      </w:r>
    </w:p>
    <w:p>
      <w:r>
        <w:t xml:space="preserve">    return random.randint(0, 1)</w:t>
      </w:r>
    </w:p>
    <w:p/>
    <w:p>
      <w:r>
        <w:t>def bits_to_bytes(bits):</w:t>
      </w:r>
    </w:p>
    <w:p>
      <w:r>
        <w:t xml:space="preserve">    if not bits:  # handle empty key</w:t>
      </w:r>
    </w:p>
    <w:p>
      <w:r>
        <w:t xml:space="preserve">        return b'\x00' * 1</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bbm92_protocol(</w:t>
      </w:r>
    </w:p>
    <w:p>
      <w:r>
        <w:t xml:space="preserve">    total_pairs=1000,</w:t>
      </w:r>
    </w:p>
    <w:p>
      <w:r>
        <w:t xml:space="preserve">    channel_qber=0.02,</w:t>
      </w:r>
    </w:p>
    <w:p>
      <w:r>
        <w:t xml:space="preserve">    security_threshold=0.11</w:t>
      </w:r>
    </w:p>
    <w:p>
      <w:r>
        <w:t>):</w:t>
      </w:r>
    </w:p>
    <w:p>
      <w:r>
        <w:t xml:space="preserve">    """</w:t>
      </w:r>
    </w:p>
    <w:p>
      <w:r>
        <w:t xml:space="preserve">    BBM92 protocol simulation for educational purposes</w:t>
      </w:r>
    </w:p>
    <w:p>
      <w:r>
        <w:t xml:space="preserve">    """</w:t>
      </w:r>
    </w:p>
    <w:p>
      <w:r>
        <w:t xml:space="preserve">    alice_bases, bob_bases = random_bases_bbm92(total_pairs)</w:t>
      </w:r>
    </w:p>
    <w:p>
      <w:r>
        <w:t xml:space="preserve">    alice_bits = []</w:t>
      </w:r>
    </w:p>
    <w:p>
      <w:r>
        <w:t xml:space="preserve">    bob_bits = []</w:t>
      </w:r>
    </w:p>
    <w:p/>
    <w:p>
      <w:r>
        <w:t xml:space="preserve">    matching_events = 0</w:t>
      </w:r>
    </w:p>
    <w:p>
      <w:r>
        <w:t xml:space="preserve">    sifted_key = []</w:t>
      </w:r>
    </w:p>
    <w:p/>
    <w:p>
      <w:r>
        <w:t xml:space="preserve">    for i in range(total_pairs):</w:t>
      </w:r>
    </w:p>
    <w:p>
      <w:r>
        <w:t xml:space="preserve">        entangled_bit = random_bit()</w:t>
      </w:r>
    </w:p>
    <w:p>
      <w:r>
        <w:t xml:space="preserve">        alice_bit = entangled_bit</w:t>
      </w:r>
    </w:p>
    <w:p>
      <w:r>
        <w:t xml:space="preserve">        bob_bit = entangled_bit</w:t>
      </w:r>
    </w:p>
    <w:p/>
    <w:p>
      <w:r>
        <w:t xml:space="preserve">        if random.random() &lt; channel_qber:</w:t>
      </w:r>
    </w:p>
    <w:p>
      <w:r>
        <w:t xml:space="preserve">            bob_bit ^= 1</w:t>
      </w:r>
    </w:p>
    <w:p/>
    <w:p>
      <w:r>
        <w:t xml:space="preserve">        alice_bits.append(alice_bit)</w:t>
      </w:r>
    </w:p>
    <w:p>
      <w:r>
        <w:t xml:space="preserve">        bob_bits.append(bob_bit)</w:t>
      </w:r>
    </w:p>
    <w:p/>
    <w:p>
      <w:r>
        <w:t xml:space="preserve">        if alice_bases[i] == bob_bases[i]:</w:t>
      </w:r>
    </w:p>
    <w:p>
      <w:r>
        <w:t xml:space="preserve">            matching_events += 1</w:t>
      </w:r>
    </w:p>
    <w:p>
      <w:r>
        <w:t xml:space="preserve">            sifted_key.append(alice_bit)</w:t>
      </w:r>
    </w:p>
    <w:p/>
    <w:p>
      <w:r>
        <w:t xml:space="preserve">    sifted_length = len(sifted_key)</w:t>
      </w:r>
    </w:p>
    <w:p>
      <w:r>
        <w:t xml:space="preserve">    estimated_qber = channel_qber</w:t>
      </w:r>
    </w:p>
    <w:p>
      <w:r>
        <w:t xml:space="preserve">    channel_secure = estimated_qber &lt; security_threshold</w:t>
      </w:r>
    </w:p>
    <w:p/>
    <w:p>
      <w:r>
        <w:t xml:space="preserve">    corrected_length = int(sifted_length * 0.94)</w:t>
      </w:r>
    </w:p>
    <w:p>
      <w:r>
        <w:t xml:space="preserve">    corrected_key = sifted_key[:corrected_length]</w:t>
      </w:r>
    </w:p>
    <w:p/>
    <w:p>
      <w:r>
        <w:t xml:space="preserve">    if corrected_key:</w:t>
      </w:r>
    </w:p>
    <w:p>
      <w:r>
        <w:t xml:space="preserve">        corrected_bytes = bits_to_bytes(corrected_key)</w:t>
      </w:r>
    </w:p>
    <w:p>
      <w:r>
        <w:t xml:space="preserve">        final_key = hashlib.sha256(corrected_bytes).digest()</w:t>
      </w:r>
    </w:p>
    <w:p>
      <w:r>
        <w:t xml:space="preserve">    else:</w:t>
      </w:r>
    </w:p>
    <w:p>
      <w:r>
        <w:t xml:space="preserve">        final_key = b'\x00' * 32  # fallback 256-bit key</w:t>
      </w:r>
    </w:p>
    <w:p/>
    <w:p>
      <w:r>
        <w:t xml:space="preserve">    return {</w:t>
      </w:r>
    </w:p>
    <w:p>
      <w:r>
        <w:t xml:space="preserve">        "total_pairs": total_pairs,</w:t>
      </w:r>
    </w:p>
    <w:p>
      <w:r>
        <w:t xml:space="preserve">        "matching_events": matching_events,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display_bbm92_output(result):</w:t>
      </w:r>
    </w:p>
    <w:p>
      <w:r>
        <w:t xml:space="preserve">    print("\nProtocol: BBM92 (Entanglement-Based QKD)")</w:t>
      </w:r>
    </w:p>
    <w:p>
      <w:r>
        <w:t xml:space="preserve">    print("--------------------------------------------------")</w:t>
      </w:r>
    </w:p>
    <w:p>
      <w:r>
        <w:t xml:space="preserve">    print(f"Total Entangled Pairs Sent: {result['total_pairs']}")</w:t>
      </w:r>
    </w:p>
    <w:p>
      <w:r>
        <w:t xml:space="preserve">    print(f"Matching Measurement Events: {result['matching_events']}")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 One-Time Pad")</w:t>
      </w:r>
    </w:p>
    <w:p>
      <w:r>
        <w:t xml:space="preserve">    print("  - AES / GCM")</w:t>
      </w:r>
    </w:p>
    <w:p>
      <w:r>
        <w:t xml:space="preserve">    print("  - Authentication")</w:t>
      </w:r>
    </w:p>
    <w:p>
      <w:r>
        <w:t xml:space="preserve">    print("--------------------------------------------------\n")</w:t>
      </w:r>
    </w:p>
    <w:p/>
    <w:p/>
    <w:p>
      <w:r>
        <w:t>if __name__ == "__main__":</w:t>
      </w:r>
    </w:p>
    <w:p>
      <w:r>
        <w:t xml:space="preserve">    result = bbm92_protocol()</w:t>
      </w:r>
    </w:p>
    <w:p>
      <w:r>
        <w:t xml:space="preserve">    display_bbm92_output(result)</w:t>
      </w:r>
    </w:p>
    <w:p/>
    <w:p/>
    <w:p>
      <w:r>
        <w:br/>
      </w:r>
    </w:p>
    <w:p>
      <w:r>
        <w:t>8. Comparison with BB84 and E91</w:t>
      </w:r>
    </w:p>
    <w:p>
      <w:r>
        <w:t>BB84 is a prepare-and-measure protocol, while BBM92 is entanglement-based. BBM92 does not require Alice to prepare quantum states, reducing trust assumptions.</w:t>
        <w:br/>
        <w:br/>
        <w:t>Compared to E91, BBM92 does not explicitly test Bell inequalities. Instead, it relies on correlation-based key generation similar to BB84 but using entanglement.</w:t>
      </w:r>
    </w:p>
    <w:p/>
    <w:p>
      <w:r>
        <w:t>BBM92 vs E91 (VERY IMPORTANT)</w:t>
      </w:r>
    </w:p>
    <w:p/>
    <w:p>
      <w:r>
        <w:t>9. Use Cases</w:t>
      </w:r>
    </w:p>
    <w:p>
      <w:r>
        <w:t>BBM92 is used for:</w:t>
        <w:br/>
        <w:t>- Educational demonstrations of entanglement-based QKD</w:t>
        <w:br/>
        <w:t>- Bridging BB84 and E91 concepts</w:t>
        <w:br/>
        <w:t>- Experimental quantum communication research</w:t>
      </w:r>
    </w:p>
    <w:p>
      <w:r>
        <w:t>10. Limitations</w:t>
      </w:r>
    </w:p>
    <w:p>
      <w:r>
        <w:t>BBM92 requires high-quality entangled photon sources and is sensitive to loss and noise.</w:t>
        <w:br/>
        <w:br/>
        <w:t>While conceptually elegant, it is more experimentally demanding than BB84 and is less commonly deployed in commercial systems.</w:t>
      </w:r>
    </w:p>
    <w:p>
      <w:r>
        <w:t>11. Module Summary</w:t>
      </w:r>
    </w:p>
    <w:p>
      <w:r>
        <w:t>BBM92 demonstrates how entanglement can be used to implement the core ideas of BB84 without explicit state preparation. It serves as an important conceptual bridge between prepare-and-measure and entanglement-based QKD protocols.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